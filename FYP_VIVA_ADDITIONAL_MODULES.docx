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SnipX - Additional Modules Guide</w:t>
      </w:r>
    </w:p>
    <w:p/>
    <w:p>
      <w:pPr>
        <w:jc w:val="center"/>
      </w:pPr>
      <w:r>
        <w:rPr>
          <w:color w:val="808080"/>
          <w:sz w:val="28"/>
        </w:rPr>
        <w:t>Audio Enhancement, User Profile, Help &amp; Support, Live Chat, Admin Panel, Demo Mode &amp; Features</w:t>
      </w:r>
    </w:p>
    <w:p/>
    <w:p>
      <w:pPr>
        <w:jc w:val="center"/>
      </w:pPr>
      <w:r>
        <w:t>FYP Viva Preparation Document - Part 2</w:t>
      </w:r>
    </w:p>
    <w:p>
      <w:r>
        <w:br w:type="page"/>
      </w:r>
    </w:p>
    <w:p>
      <w:pPr>
        <w:pStyle w:val="Heading1"/>
        <w:jc w:val="left"/>
      </w:pPr>
      <w:r>
        <w:t>Table of Contents</w:t>
      </w:r>
    </w:p>
    <w:p>
      <w:r>
        <w:t>1. Audio Enhancement System</w:t>
      </w:r>
    </w:p>
    <w:p>
      <w:r>
        <w:t>2. User Profile Module</w:t>
      </w:r>
    </w:p>
    <w:p>
      <w:r>
        <w:t>3. Help &amp; Support System</w:t>
      </w:r>
    </w:p>
    <w:p>
      <w:r>
        <w:t>4. Live Chat Feature</w:t>
      </w:r>
    </w:p>
    <w:p>
      <w:r>
        <w:t>5. Admin Panel</w:t>
      </w:r>
    </w:p>
    <w:p>
      <w:r>
        <w:t>6. Demo Mode</w:t>
      </w:r>
    </w:p>
    <w:p>
      <w:r>
        <w:t>7. Features Page</w:t>
      </w:r>
    </w:p>
    <w:p>
      <w:r>
        <w:t>8. File Mapping &amp; Modifications</w:t>
      </w:r>
    </w:p>
    <w:p>
      <w:r>
        <w:t>9. Viva Questions for These Modules</w:t>
      </w:r>
    </w:p>
    <w:p>
      <w:r>
        <w:br w:type="page"/>
      </w:r>
    </w:p>
    <w:p>
      <w:pPr>
        <w:pStyle w:val="Heading1"/>
        <w:jc w:val="left"/>
      </w:pPr>
      <w:r>
        <w:t>1. AUDIO ENHANCEMENT SYSTEM</w:t>
      </w:r>
    </w:p>
    <w:p>
      <w:r>
        <w:t>The Audio Enhancement system provides real-time audio processing capabilities using the Web Audio API on the frontend and Python libraries (Pydub, Librosa) on the backend.</w:t>
      </w:r>
    </w:p>
    <w:p>
      <w:pPr>
        <w:pStyle w:val="Heading2"/>
        <w:jc w:val="left"/>
      </w:pPr>
      <w:r>
        <w:t>1.1 Frontend Implementation</w:t>
      </w:r>
    </w:p>
    <w:p>
      <w:pPr>
        <w:pStyle w:val="Heading3"/>
        <w:jc w:val="left"/>
      </w:pPr>
      <w:r>
        <w:t>File: src/pages/Editor.tsx (Audio Controls)</w:t>
      </w:r>
    </w:p>
    <w:p>
      <w:r>
        <w:t>Purpose: Provides real-time audio processing with Web Audio API</w:t>
      </w:r>
    </w:p>
    <w:p>
      <w:r>
        <w:t>Key Features:</w:t>
      </w:r>
    </w:p>
    <w:p>
      <w:pPr>
        <w:pStyle w:val="ListBullet"/>
      </w:pPr>
      <w:r>
        <w:t>Real-time volume control using GainNode</w:t>
      </w:r>
    </w:p>
    <w:p>
      <w:pPr>
        <w:pStyle w:val="ListBullet"/>
      </w:pPr>
      <w:r>
        <w:t>Audio visualization with AnalyserNode and FFT</w:t>
      </w:r>
    </w:p>
    <w:p>
      <w:pPr>
        <w:pStyle w:val="ListBullet"/>
      </w:pPr>
      <w:r>
        <w:t>Noise reduction toggle (high-pass filter)</w:t>
      </w:r>
    </w:p>
    <w:p>
      <w:pPr>
        <w:pStyle w:val="ListBullet"/>
      </w:pPr>
      <w:r>
        <w:t>Audio enhancement toggle (compression/limiting)</w:t>
      </w:r>
    </w:p>
    <w:p>
      <w:pPr>
        <w:pStyle w:val="ListBullet"/>
      </w:pPr>
      <w:r>
        <w:t>Live frequency bar visualization</w:t>
      </w:r>
    </w:p>
    <w:p>
      <w:pPr>
        <w:spacing w:before="120" w:after="120"/>
        <w:ind w:left="720"/>
        <w:shd w:fill="F0F0F0"/>
      </w:pPr>
      <w:r>
        <w:rPr>
          <w:rFonts w:ascii="Courier New" w:hAnsi="Courier New"/>
          <w:sz w:val="18"/>
        </w:rPr>
        <w:t>// Initialize audio processing</w:t>
        <w:br/>
        <w:t>const initializeAudioProcessing = async () =&gt; {</w:t>
        <w:br/>
        <w:t xml:space="preserve">  const context = new (window.AudioContext || window.webkitAudioContext)();</w:t>
        <w:br/>
        <w:t xml:space="preserve">  const source = context.createMediaElementSource(videoRef.current);</w:t>
        <w:br/>
        <w:t xml:space="preserve">  const gain = context.createGain();</w:t>
        <w:br/>
        <w:t xml:space="preserve">  const analyser = context.createAnalyser();</w:t>
        <w:br/>
        <w:br/>
        <w:t xml:space="preserve">  // Configure analyser for visualization</w:t>
        <w:br/>
        <w:t xml:space="preserve">  analyser.fftSize = 256;</w:t>
        <w:br/>
        <w:t xml:space="preserve">  analyser.smoothingTimeConstant = 0.8;</w:t>
        <w:br/>
        <w:br/>
        <w:t xml:space="preserve">  // Connect: source -&gt; gain -&gt; analyser -&gt; destination</w:t>
        <w:br/>
        <w:t xml:space="preserve">  source.connect(gain);</w:t>
        <w:br/>
        <w:t xml:space="preserve">  gain.connect(analyser);</w:t>
        <w:br/>
        <w:t xml:space="preserve">  analyser.connect(context.destination);</w:t>
        <w:br/>
        <w:br/>
        <w:t xml:space="preserve">  // Set initial volume</w:t>
        <w:br/>
        <w:t xml:space="preserve">  gain.gain.value = audioVolume / 100;</w:t>
        <w:br/>
        <w:br/>
        <w:t xml:space="preserve">  setAudioContext(context);</w:t>
        <w:br/>
        <w:t xml:space="preserve">  setGainNode(gain);</w:t>
        <w:br/>
        <w:t xml:space="preserve">  startAudioVisualization(analyser);</w:t>
        <w:br/>
        <w:t>};</w:t>
      </w:r>
    </w:p>
    <w:p>
      <w:pPr>
        <w:pStyle w:val="Heading2"/>
        <w:jc w:val="left"/>
      </w:pPr>
      <w:r>
        <w:t>1.2 Audio Visualization</w:t>
      </w:r>
    </w:p>
    <w:p>
      <w:r>
        <w:t>Real-time frequency visualization using Web Audio API:</w:t>
      </w:r>
    </w:p>
    <w:p>
      <w:pPr>
        <w:spacing w:before="120" w:after="120"/>
        <w:ind w:left="720"/>
        <w:shd w:fill="F0F0F0"/>
      </w:pPr>
      <w:r>
        <w:rPr>
          <w:rFonts w:ascii="Courier New" w:hAnsi="Courier New"/>
          <w:sz w:val="18"/>
        </w:rPr>
        <w:t>// Real-time audio visualization</w:t>
        <w:br/>
        <w:t>const startAudioVisualization = (analyser: AnalyserNode) =&gt; {</w:t>
        <w:br/>
        <w:t xml:space="preserve">  const bufferLength = analyser.frequencyBinCount;</w:t>
        <w:br/>
        <w:t xml:space="preserve">  const dataArray = new Uint8Array(bufferLength);</w:t>
        <w:br/>
        <w:br/>
        <w:t xml:space="preserve">  const animate = () =&gt; {</w:t>
        <w:br/>
        <w:t xml:space="preserve">    analyser.getByteFrequencyData(dataArray);</w:t>
        <w:br/>
        <w:t xml:space="preserve">    // Use first 32 frequency bins for display</w:t>
        <w:br/>
        <w:t xml:space="preserve">    const visualization = Array.from(dataArray).slice(0, 32);</w:t>
        <w:br/>
        <w:t xml:space="preserve">    setAudioVisualization(visualization);</w:t>
        <w:br/>
        <w:t xml:space="preserve">    animationRef.current = requestAnimationFrame(animate);</w:t>
        <w:br/>
        <w:t xml:space="preserve">  };</w:t>
        <w:br/>
        <w:br/>
        <w:t xml:space="preserve">  animate();</w:t>
        <w:br/>
        <w:t>};</w:t>
        <w:br/>
        <w:br/>
        <w:t>// Visualization Component</w:t>
        <w:br/>
        <w:t>const AudioVisualizer = () =&gt; (</w:t>
        <w:br/>
        <w:t xml:space="preserve">  &lt;div className="flex items-end justify-center gap-1 h-16"&gt;</w:t>
        <w:br/>
        <w:t xml:space="preserve">    {audioVisualization.map((value, index) =&gt; (</w:t>
        <w:br/>
        <w:t xml:space="preserve">      &lt;div</w:t>
        <w:br/>
        <w:t xml:space="preserve">        key={index}</w:t>
        <w:br/>
        <w:t xml:space="preserve">        className="bg-gradient-to-t from-green-500 to-green-300 rounded-sm"</w:t>
        <w:br/>
        <w:t xml:space="preserve">        style={{</w:t>
        <w:br/>
        <w:t xml:space="preserve">          height: `${Math.max(2, (value / 255) * 100)}%`,</w:t>
        <w:br/>
        <w:t xml:space="preserve">          width: '6px'</w:t>
        <w:br/>
        <w:t xml:space="preserve">        }}</w:t>
        <w:br/>
        <w:t xml:space="preserve">      /&gt;</w:t>
        <w:br/>
        <w:t xml:space="preserve">    ))}</w:t>
        <w:br/>
        <w:t xml:space="preserve">  &lt;/div&gt;</w:t>
        <w:br/>
        <w:t>);</w:t>
      </w:r>
    </w:p>
    <w:p>
      <w:pPr>
        <w:pStyle w:val="Heading2"/>
        <w:jc w:val="left"/>
      </w:pPr>
      <w:r>
        <w:t>1.3 Backend Audio Processing</w:t>
      </w:r>
    </w:p>
    <w:p>
      <w:pPr>
        <w:pStyle w:val="Heading3"/>
        <w:jc w:val="left"/>
      </w:pPr>
      <w:r>
        <w:t>File: backend/services/video_service.py</w:t>
      </w:r>
    </w:p>
    <w:p>
      <w:r>
        <w:t>Purpose: Server-side audio enhancement using Python libraries</w:t>
      </w:r>
    </w:p>
    <w:p>
      <w:r>
        <w:t>Key Features:</w:t>
      </w:r>
    </w:p>
    <w:p>
      <w:pPr>
        <w:pStyle w:val="ListBullet"/>
      </w:pPr>
      <w:r>
        <w:t>Silence removal using pydub.silence</w:t>
      </w:r>
    </w:p>
    <w:p>
      <w:pPr>
        <w:pStyle w:val="ListBullet"/>
      </w:pPr>
      <w:r>
        <w:t>Audio normalization</w:t>
      </w:r>
    </w:p>
    <w:p>
      <w:pPr>
        <w:pStyle w:val="ListBullet"/>
      </w:pPr>
      <w:r>
        <w:t>Dynamic range compression</w:t>
      </w:r>
    </w:p>
    <w:p>
      <w:pPr>
        <w:pStyle w:val="ListBullet"/>
      </w:pPr>
      <w:r>
        <w:t>Noise reduction with librosa</w:t>
      </w:r>
    </w:p>
    <w:p>
      <w:pPr>
        <w:spacing w:before="120" w:after="120"/>
        <w:ind w:left="720"/>
        <w:shd w:fill="F0F0F0"/>
      </w:pPr>
      <w:r>
        <w:rPr>
          <w:rFonts w:ascii="Courier New" w:hAnsi="Courier New"/>
          <w:sz w:val="18"/>
        </w:rPr>
        <w:t># Audio enhancement with pydub</w:t>
        <w:br/>
        <w:t>from pydub import AudioSegment</w:t>
        <w:br/>
        <w:t>from pydub.effects import normalize, compress_dynamic_range</w:t>
        <w:br/>
        <w:t>from pydub.silence import split_on_silence, detect_nonsilent</w:t>
        <w:br/>
        <w:br/>
        <w:t>def enhance_audio(self, audio_path):</w:t>
        <w:br/>
        <w:t xml:space="preserve">    """Enhance audio quality"""</w:t>
        <w:br/>
        <w:t xml:space="preserve">    audio = AudioSegment.from_file(audio_path)</w:t>
        <w:br/>
        <w:t xml:space="preserve">    </w:t>
        <w:br/>
        <w:t xml:space="preserve">    # Normalize volume levels</w:t>
        <w:br/>
        <w:t xml:space="preserve">    audio = normalize(audio)</w:t>
        <w:br/>
        <w:t xml:space="preserve">    </w:t>
        <w:br/>
        <w:t xml:space="preserve">    # Apply dynamic range compression</w:t>
        <w:br/>
        <w:t xml:space="preserve">    audio = compress_dynamic_range(audio)</w:t>
        <w:br/>
        <w:t xml:space="preserve">    </w:t>
        <w:br/>
        <w:t xml:space="preserve">    return audio</w:t>
        <w:br/>
        <w:br/>
        <w:t>def cut_silence(self, audio_path, min_silence_len=500, silence_thresh=-40):</w:t>
        <w:br/>
        <w:t xml:space="preserve">    """Remove silent portions from audio"""</w:t>
        <w:br/>
        <w:t xml:space="preserve">    audio = AudioSegment.from_file(audio_path)</w:t>
        <w:br/>
        <w:t xml:space="preserve">    </w:t>
        <w:br/>
        <w:t xml:space="preserve">    # Detect non-silent parts</w:t>
        <w:br/>
        <w:t xml:space="preserve">    nonsilent_ranges = detect_nonsilent(</w:t>
        <w:br/>
        <w:t xml:space="preserve">        audio, </w:t>
        <w:br/>
        <w:t xml:space="preserve">        min_silence_len=min_silence_len,</w:t>
        <w:br/>
        <w:t xml:space="preserve">        silence_thresh=silence_thresh</w:t>
        <w:br/>
        <w:t xml:space="preserve">    )</w:t>
        <w:br/>
        <w:t xml:space="preserve">    </w:t>
        <w:br/>
        <w:t xml:space="preserve">    # Combine non-silent parts</w:t>
        <w:br/>
        <w:t xml:space="preserve">    result = AudioSegment.empty()</w:t>
        <w:br/>
        <w:t xml:space="preserve">    for start, end in nonsilent_ranges:</w:t>
        <w:br/>
        <w:t xml:space="preserve">        result += audio[start:end]</w:t>
        <w:br/>
        <w:t xml:space="preserve">    </w:t>
        <w:br/>
        <w:t xml:space="preserve">    return result</w:t>
      </w:r>
    </w:p>
    <w:p>
      <w:pPr>
        <w:pStyle w:val="Heading2"/>
        <w:jc w:val="left"/>
      </w:pPr>
      <w:r>
        <w:t>1.4 Audio Enhancement Flow</w:t>
      </w:r>
    </w:p>
    <w:p>
      <w:r>
        <w:t>Frontend (Real-time):</w:t>
      </w:r>
    </w:p>
    <w:p>
      <w:r>
        <w:t>1. Video loads → Create AudioContext</w:t>
      </w:r>
    </w:p>
    <w:p>
      <w:r>
        <w:t>2. Connect MediaElementSource → GainNode → AnalyserNode → Destination</w:t>
      </w:r>
    </w:p>
    <w:p>
      <w:r>
        <w:t>3. User adjusts volume → Update gain.gain.value</w:t>
      </w:r>
    </w:p>
    <w:p>
      <w:r>
        <w:t>4. Toggle noise reduction → Add BiquadFilter (high-pass)</w:t>
      </w:r>
    </w:p>
    <w:p>
      <w:r>
        <w:t>5. Toggle enhancement → Add DynamicsCompressor</w:t>
      </w:r>
    </w:p>
    <w:p>
      <w:r>
        <w:t>6. requestAnimationFrame loop updates visualization</w:t>
      </w:r>
    </w:p>
    <w:p/>
    <w:p>
      <w:r>
        <w:t>Backend (Processing):</w:t>
      </w:r>
    </w:p>
    <w:p>
      <w:r>
        <w:t>1. Extract audio from video with FFmpeg</w:t>
      </w:r>
    </w:p>
    <w:p>
      <w:r>
        <w:t>2. Load audio with pydub</w:t>
      </w:r>
    </w:p>
    <w:p>
      <w:r>
        <w:t>3. Apply normalization and compression</w:t>
      </w:r>
    </w:p>
    <w:p>
      <w:r>
        <w:t>4. Optionally remove silence</w:t>
      </w:r>
    </w:p>
    <w:p>
      <w:r>
        <w:t>5. Merge processed audio back to video</w:t>
      </w:r>
    </w:p>
    <w:p>
      <w:r>
        <w:t>6. Return processed video</w:t>
      </w:r>
    </w:p>
    <w:p>
      <w:pPr>
        <w:pStyle w:val="Heading2"/>
        <w:jc w:val="left"/>
      </w:pPr>
      <w:r>
        <w:t>1.5 Key Technologies</w:t>
      </w:r>
    </w:p>
    <w:p>
      <w:pPr>
        <w:pStyle w:val="ListBullet"/>
      </w:pPr>
      <w:r>
        <w:t>Web Audio API - Browser audio processing</w:t>
      </w:r>
    </w:p>
    <w:p>
      <w:pPr>
        <w:pStyle w:val="ListBullet"/>
      </w:pPr>
      <w:r>
        <w:t>AudioContext - Audio graph management</w:t>
      </w:r>
    </w:p>
    <w:p>
      <w:pPr>
        <w:pStyle w:val="ListBullet"/>
      </w:pPr>
      <w:r>
        <w:t>GainNode - Volume control</w:t>
      </w:r>
    </w:p>
    <w:p>
      <w:pPr>
        <w:pStyle w:val="ListBullet"/>
      </w:pPr>
      <w:r>
        <w:t>AnalyserNode - FFT frequency analysis</w:t>
      </w:r>
    </w:p>
    <w:p>
      <w:pPr>
        <w:pStyle w:val="ListBullet"/>
      </w:pPr>
      <w:r>
        <w:t>BiquadFilter - Frequency filtering</w:t>
      </w:r>
    </w:p>
    <w:p>
      <w:pPr>
        <w:pStyle w:val="ListBullet"/>
      </w:pPr>
      <w:r>
        <w:t>DynamicsCompressor - Audio compression</w:t>
      </w:r>
    </w:p>
    <w:p>
      <w:pPr>
        <w:pStyle w:val="ListBullet"/>
      </w:pPr>
      <w:r>
        <w:t>Pydub (Python) - Audio manipulation</w:t>
      </w:r>
    </w:p>
    <w:p>
      <w:pPr>
        <w:pStyle w:val="ListBullet"/>
      </w:pPr>
      <w:r>
        <w:t>Librosa (Python) - Advanced audio analysis</w:t>
      </w:r>
    </w:p>
    <w:p>
      <w:r>
        <w:br w:type="page"/>
      </w:r>
    </w:p>
    <w:p>
      <w:pPr>
        <w:pStyle w:val="Heading1"/>
        <w:jc w:val="left"/>
      </w:pPr>
      <w:r>
        <w:t>2. USER PROFILE MODULE</w:t>
      </w:r>
    </w:p>
    <w:p>
      <w:r>
        <w:t>The User Profile module allows users to view and edit their profile information, see video history, manage preferences, and delete their account.</w:t>
      </w:r>
    </w:p>
    <w:p>
      <w:pPr>
        <w:pStyle w:val="Heading2"/>
        <w:jc w:val="left"/>
      </w:pPr>
      <w:r>
        <w:t>2.1 Main File</w:t>
      </w:r>
    </w:p>
    <w:p>
      <w:pPr>
        <w:pStyle w:val="Heading3"/>
        <w:jc w:val="left"/>
      </w:pPr>
      <w:r>
        <w:t>File: src/pages/Profile.tsx</w:t>
      </w:r>
    </w:p>
    <w:p>
      <w:r>
        <w:t>Purpose: Complete user profile management interface</w:t>
      </w:r>
    </w:p>
    <w:p>
      <w:r>
        <w:t>Tabs Available:</w:t>
      </w:r>
    </w:p>
    <w:p>
      <w:pPr>
        <w:pStyle w:val="ListBullet"/>
      </w:pPr>
      <w:r>
        <w:t>Profile - View/edit personal information</w:t>
      </w:r>
    </w:p>
    <w:p>
      <w:pPr>
        <w:pStyle w:val="ListBullet"/>
      </w:pPr>
      <w:r>
        <w:t>Video History - See all uploaded videos</w:t>
      </w:r>
    </w:p>
    <w:p>
      <w:pPr>
        <w:pStyle w:val="ListBullet"/>
      </w:pPr>
      <w:r>
        <w:t>Settings - User preferences and account deletion</w:t>
      </w:r>
    </w:p>
    <w:p>
      <w:pPr>
        <w:spacing w:before="120" w:after="120"/>
        <w:ind w:left="720"/>
        <w:shd w:fill="F0F0F0"/>
      </w:pPr>
      <w:r>
        <w:rPr>
          <w:rFonts w:ascii="Courier New" w:hAnsi="Courier New"/>
          <w:sz w:val="18"/>
        </w:rPr>
        <w:t>interface UserProfile {</w:t>
        <w:br/>
        <w:t xml:space="preserve">  email: string;</w:t>
        <w:br/>
        <w:t xml:space="preserve">  firstName: string;</w:t>
        <w:br/>
        <w:t xml:space="preserve">  lastName: string;</w:t>
        <w:br/>
        <w:t xml:space="preserve">  joinDate: string;</w:t>
        <w:br/>
        <w:t xml:space="preserve">  totalVideos: number;</w:t>
        <w:br/>
        <w:t xml:space="preserve">  totalProcessingTime: number;</w:t>
        <w:br/>
        <w:t xml:space="preserve">  preferences: {</w:t>
        <w:br/>
        <w:t xml:space="preserve">    defaultLanguage: string;</w:t>
        <w:br/>
        <w:t xml:space="preserve">    autoEnhanceAudio: boolean;</w:t>
        <w:br/>
        <w:t xml:space="preserve">    generateThumbnails: boolean;</w:t>
        <w:br/>
        <w:t xml:space="preserve">    emailNotifications: boolean;</w:t>
        <w:br/>
        <w:t xml:space="preserve">  };</w:t>
        <w:br/>
        <w:t>}</w:t>
        <w:br/>
        <w:br/>
        <w:t>interface VideoHistory {</w:t>
        <w:br/>
        <w:t xml:space="preserve">  id: string;</w:t>
        <w:br/>
        <w:t xml:space="preserve">  filename: string;</w:t>
        <w:br/>
        <w:t xml:space="preserve">  uploadDate: string;</w:t>
        <w:br/>
        <w:t xml:space="preserve">  status: string;</w:t>
        <w:br/>
        <w:t xml:space="preserve">  size: number;</w:t>
        <w:br/>
        <w:t xml:space="preserve">  duration?: number;</w:t>
        <w:br/>
        <w:t xml:space="preserve">  processedOptions?: string[];</w:t>
        <w:br/>
        <w:t>}</w:t>
      </w:r>
    </w:p>
    <w:p>
      <w:pPr>
        <w:pStyle w:val="Heading2"/>
        <w:jc w:val="left"/>
      </w:pPr>
      <w:r>
        <w:t>2.2 Profile Data Loading</w:t>
      </w:r>
    </w:p>
    <w:p>
      <w:pPr>
        <w:spacing w:before="120" w:after="120"/>
        <w:ind w:left="720"/>
        <w:shd w:fill="F0F0F0"/>
      </w:pPr>
      <w:r>
        <w:rPr>
          <w:rFonts w:ascii="Courier New" w:hAnsi="Courier New"/>
          <w:sz w:val="18"/>
        </w:rPr>
        <w:t>const loadProfileData = async () =&gt; {</w:t>
        <w:br/>
        <w:t xml:space="preserve">  try {</w:t>
        <w:br/>
        <w:t xml:space="preserve">    // Profile data from context or API</w:t>
        <w:br/>
        <w:t xml:space="preserve">    const mockProfile: UserProfile = {</w:t>
        <w:br/>
        <w:t xml:space="preserve">      email: user?.email || 'demo@snipx.com',</w:t>
        <w:br/>
        <w:t xml:space="preserve">      firstName: user?.firstName || 'Demo',</w:t>
        <w:br/>
        <w:t xml:space="preserve">      lastName: user?.lastName || 'User',</w:t>
        <w:br/>
        <w:t xml:space="preserve">      joinDate: '2024-01-15',</w:t>
        <w:br/>
        <w:t xml:space="preserve">      totalVideos: 12,</w:t>
        <w:br/>
        <w:t xml:space="preserve">      totalProcessingTime: 145,</w:t>
        <w:br/>
        <w:t xml:space="preserve">      preferences: {</w:t>
        <w:br/>
        <w:t xml:space="preserve">        defaultLanguage: 'en',</w:t>
        <w:br/>
        <w:t xml:space="preserve">        autoEnhanceAudio: true,</w:t>
        <w:br/>
        <w:t xml:space="preserve">        generateThumbnails: true,</w:t>
        <w:br/>
        <w:t xml:space="preserve">        emailNotifications: false</w:t>
        <w:br/>
        <w:t xml:space="preserve">      }</w:t>
        <w:br/>
        <w:t xml:space="preserve">    };</w:t>
        <w:br/>
        <w:t xml:space="preserve">    setProfile(mockProfile);</w:t>
        <w:br/>
        <w:t xml:space="preserve">  } catch (error) {</w:t>
        <w:br/>
        <w:t xml:space="preserve">    toast.error('Failed to load profile data');</w:t>
        <w:br/>
        <w:t xml:space="preserve">  }</w:t>
        <w:br/>
        <w:t>};</w:t>
        <w:br/>
        <w:br/>
        <w:t>const loadVideoHistory = async () =&gt; {</w:t>
        <w:br/>
        <w:t xml:space="preserve">  try {</w:t>
        <w:br/>
        <w:t xml:space="preserve">    const videos = await ApiService.getUserVideos();</w:t>
        <w:br/>
        <w:t xml:space="preserve">    if (Array.isArray(videos) &amp;&amp; videos.length &gt; 0) {</w:t>
        <w:br/>
        <w:t xml:space="preserve">      const processedVideos = videos.map((video: any) =&gt; ({</w:t>
        <w:br/>
        <w:t xml:space="preserve">        id: video._id || video.id,</w:t>
        <w:br/>
        <w:t xml:space="preserve">        filename: video.filename,</w:t>
        <w:br/>
        <w:t xml:space="preserve">        uploadDate: video.upload_date,</w:t>
        <w:br/>
        <w:t xml:space="preserve">        status: video.status,</w:t>
        <w:br/>
        <w:t xml:space="preserve">        size: video.size,</w:t>
        <w:br/>
        <w:t xml:space="preserve">        duration: video.metadata?.duration,</w:t>
        <w:br/>
        <w:t xml:space="preserve">        processedOptions: video.processing_options ? </w:t>
        <w:br/>
        <w:t xml:space="preserve">          Object.keys(video.processing_options).filter(key =&gt; </w:t>
        <w:br/>
        <w:t xml:space="preserve">            video.processing_options[key] === true</w:t>
        <w:br/>
        <w:t xml:space="preserve">          ) : []</w:t>
        <w:br/>
        <w:t xml:space="preserve">      }));</w:t>
        <w:br/>
        <w:t xml:space="preserve">      setVideoHistory(processedVideos);</w:t>
        <w:br/>
        <w:t xml:space="preserve">    }</w:t>
        <w:br/>
        <w:t xml:space="preserve">  } catch (error) {</w:t>
        <w:br/>
        <w:t xml:space="preserve">    toast.error('Failed to load video history.');</w:t>
        <w:br/>
        <w:t xml:space="preserve">  }</w:t>
        <w:br/>
        <w:t>};</w:t>
      </w:r>
    </w:p>
    <w:p>
      <w:pPr>
        <w:pStyle w:val="Heading2"/>
        <w:jc w:val="left"/>
      </w:pPr>
      <w:r>
        <w:t>2.3 Account Deletion</w:t>
      </w:r>
    </w:p>
    <w:p>
      <w:pPr>
        <w:spacing w:before="120" w:after="120"/>
        <w:ind w:left="720"/>
        <w:shd w:fill="F0F0F0"/>
      </w:pPr>
      <w:r>
        <w:rPr>
          <w:rFonts w:ascii="Courier New" w:hAnsi="Courier New"/>
          <w:sz w:val="18"/>
        </w:rPr>
        <w:t>// Frontend - Profile.tsx</w:t>
        <w:br/>
        <w:t>const handleDeleteAccount = async () =&gt; {</w:t>
        <w:br/>
        <w:t xml:space="preserve">  setIsDeleting(true);</w:t>
        <w:br/>
        <w:t xml:space="preserve">  try {</w:t>
        <w:br/>
        <w:t xml:space="preserve">    await ApiService.deleteAccount();</w:t>
        <w:br/>
        <w:t xml:space="preserve">    toast.success('Account deleted successfully');</w:t>
        <w:br/>
        <w:t xml:space="preserve">    logout();</w:t>
        <w:br/>
        <w:t xml:space="preserve">    window.location.href = '/';</w:t>
        <w:br/>
        <w:t xml:space="preserve">  } catch (error) {</w:t>
        <w:br/>
        <w:t xml:space="preserve">    toast.error('Failed to delete account. Please try again.');</w:t>
        <w:br/>
        <w:t xml:space="preserve">  } finally {</w:t>
        <w:br/>
        <w:t xml:space="preserve">    setIsDeleting(false);</w:t>
        <w:br/>
        <w:t xml:space="preserve">    setShowDeleteConfirm(false);</w:t>
        <w:br/>
        <w:t xml:space="preserve">  }</w:t>
        <w:br/>
        <w:t>};</w:t>
        <w:br/>
        <w:br/>
        <w:t>// Backend - auth_service.py</w:t>
        <w:br/>
        <w:t>def delete_user(self, user_id):</w:t>
        <w:br/>
        <w:t xml:space="preserve">    """Delete a user account and all associated data"""</w:t>
        <w:br/>
        <w:t xml:space="preserve">    # 1. Find user</w:t>
        <w:br/>
        <w:t xml:space="preserve">    user_doc = self.users.find_one({"_id": ObjectId(user_id)})</w:t>
        <w:br/>
        <w:t xml:space="preserve">    if not user_doc:</w:t>
        <w:br/>
        <w:t xml:space="preserve">        raise ValueError("User not found")</w:t>
        <w:br/>
        <w:t xml:space="preserve">    </w:t>
        <w:br/>
        <w:t xml:space="preserve">    # 2. Delete all user's videos and files</w:t>
        <w:br/>
        <w:t xml:space="preserve">    videos_collection = self.db.videos</w:t>
        <w:br/>
        <w:t xml:space="preserve">    user_videos = videos_collection.find({"user_id": ObjectId(user_id)})</w:t>
        <w:br/>
        <w:t xml:space="preserve">    </w:t>
        <w:br/>
        <w:t xml:space="preserve">    for video in user_videos:</w:t>
        <w:br/>
        <w:t xml:space="preserve">        # Delete video file from filesystem</w:t>
        <w:br/>
        <w:t xml:space="preserve">        if video.get('filepath') and os.path.exists(video['filepath']):</w:t>
        <w:br/>
        <w:t xml:space="preserve">            os.remove(video['filepath'])</w:t>
        <w:br/>
        <w:t xml:space="preserve">    </w:t>
        <w:br/>
        <w:t xml:space="preserve">    # 3. Delete videos from database</w:t>
        <w:br/>
        <w:t xml:space="preserve">    videos_collection.delete_many({"user_id": ObjectId(user_id)})</w:t>
        <w:br/>
        <w:t xml:space="preserve">    </w:t>
        <w:br/>
        <w:t xml:space="preserve">    # 4. Delete support tickets</w:t>
        <w:br/>
        <w:t xml:space="preserve">    support_tickets_collection = self.db.support_tickets</w:t>
        <w:br/>
        <w:t xml:space="preserve">    support_tickets_collection.delete_many({"user_id": ObjectId(user_id)})</w:t>
        <w:br/>
        <w:t xml:space="preserve">    </w:t>
        <w:br/>
        <w:t xml:space="preserve">    # 5. Delete user account</w:t>
        <w:br/>
        <w:t xml:space="preserve">    result = self.users.delete_one({"_id": ObjectId(user_id)})</w:t>
        <w:br/>
        <w:t xml:space="preserve">    return True</w:t>
      </w:r>
    </w:p>
    <w:p>
      <w:pPr>
        <w:pStyle w:val="Heading2"/>
        <w:jc w:val="left"/>
      </w:pPr>
      <w:r>
        <w:t>2.4 Key Features</w:t>
      </w:r>
    </w:p>
    <w:p>
      <w:pPr>
        <w:pStyle w:val="ListBullet"/>
      </w:pPr>
      <w:r>
        <w:t>3D animated background with mouse tracking</w:t>
      </w:r>
    </w:p>
    <w:p>
      <w:pPr>
        <w:pStyle w:val="ListBullet"/>
      </w:pPr>
      <w:r>
        <w:t>Edit profile with inline form</w:t>
      </w:r>
    </w:p>
    <w:p>
      <w:pPr>
        <w:pStyle w:val="ListBullet"/>
      </w:pPr>
      <w:r>
        <w:t>Video history table with status badges</w:t>
      </w:r>
    </w:p>
    <w:p>
      <w:pPr>
        <w:pStyle w:val="ListBullet"/>
      </w:pPr>
      <w:r>
        <w:t>Account statistics (total videos, processing time)</w:t>
      </w:r>
    </w:p>
    <w:p>
      <w:pPr>
        <w:pStyle w:val="ListBullet"/>
      </w:pPr>
      <w:r>
        <w:t>User preferences toggles</w:t>
      </w:r>
    </w:p>
    <w:p>
      <w:pPr>
        <w:pStyle w:val="ListBullet"/>
      </w:pPr>
      <w:r>
        <w:t>Confirmation modal for account deletion</w:t>
      </w:r>
    </w:p>
    <w:p>
      <w:pPr>
        <w:pStyle w:val="ListBullet"/>
      </w:pPr>
      <w:r>
        <w:t>Cascading delete (user → videos → tickets)</w:t>
      </w:r>
    </w:p>
    <w:p>
      <w:r>
        <w:br w:type="page"/>
      </w:r>
    </w:p>
    <w:p>
      <w:pPr>
        <w:pStyle w:val="Heading1"/>
        <w:jc w:val="left"/>
      </w:pPr>
      <w:r>
        <w:t>3. HELP &amp; SUPPORT SYSTEM</w:t>
      </w:r>
    </w:p>
    <w:p>
      <w:r>
        <w:t>The Help &amp; Support system provides FAQs, video tutorials, and a ticket submission system for users to get assistance. Tickets are stored in MongoDB and can be managed by admins.</w:t>
      </w:r>
    </w:p>
    <w:p>
      <w:pPr>
        <w:pStyle w:val="Heading2"/>
        <w:jc w:val="left"/>
      </w:pPr>
      <w:r>
        <w:t>3.1 Frontend Implementation</w:t>
      </w:r>
    </w:p>
    <w:p>
      <w:pPr>
        <w:pStyle w:val="Heading3"/>
        <w:jc w:val="left"/>
      </w:pPr>
      <w:r>
        <w:t>File: src/pages/Help.tsx</w:t>
      </w:r>
    </w:p>
    <w:p>
      <w:r>
        <w:t>Purpose: Help center with FAQs, tutorials, and support tickets</w:t>
      </w:r>
    </w:p>
    <w:p>
      <w:r>
        <w:t>Tabs:</w:t>
      </w:r>
    </w:p>
    <w:p>
      <w:pPr>
        <w:pStyle w:val="ListBullet"/>
      </w:pPr>
      <w:r>
        <w:t>FAQ - Searchable frequently asked questions</w:t>
      </w:r>
    </w:p>
    <w:p>
      <w:pPr>
        <w:pStyle w:val="ListBullet"/>
      </w:pPr>
      <w:r>
        <w:t>Tutorials - Video tutorial cards</w:t>
      </w:r>
    </w:p>
    <w:p>
      <w:pPr>
        <w:pStyle w:val="ListBullet"/>
      </w:pPr>
      <w:r>
        <w:t>Support Ticket - Submit new support request</w:t>
      </w:r>
    </w:p>
    <w:p>
      <w:pPr>
        <w:spacing w:before="120" w:after="120"/>
        <w:ind w:left="720"/>
        <w:shd w:fill="F0F0F0"/>
      </w:pPr>
      <w:r>
        <w:rPr>
          <w:rFonts w:ascii="Courier New" w:hAnsi="Courier New"/>
          <w:sz w:val="18"/>
        </w:rPr>
        <w:t>interface FAQ {</w:t>
        <w:br/>
        <w:t xml:space="preserve">  id: string;</w:t>
        <w:br/>
        <w:t xml:space="preserve">  question: string;</w:t>
        <w:br/>
        <w:t xml:space="preserve">  answer: string;</w:t>
        <w:br/>
        <w:t xml:space="preserve">  category: string;  // 'upload', 'editing', 'subtitles', etc.</w:t>
        <w:br/>
        <w:t>}</w:t>
        <w:br/>
        <w:br/>
        <w:t>const faqs: FAQ[] = [</w:t>
        <w:br/>
        <w:t xml:space="preserve">  {</w:t>
        <w:br/>
        <w:t xml:space="preserve">    id: '1',</w:t>
        <w:br/>
        <w:t xml:space="preserve">    question: 'How do I upload a video to SnipX?',</w:t>
        <w:br/>
        <w:t xml:space="preserve">    answer: 'To upload a video, go to the Editor page and either drag &amp; drop...',</w:t>
        <w:br/>
        <w:t xml:space="preserve">    category: 'upload'</w:t>
        <w:br/>
        <w:t xml:space="preserve">  },</w:t>
        <w:br/>
        <w:t xml:space="preserve">  {</w:t>
        <w:br/>
        <w:t xml:space="preserve">    id: '2',</w:t>
        <w:br/>
        <w:t xml:space="preserve">    question: 'What video formats are supported?',</w:t>
        <w:br/>
        <w:t xml:space="preserve">    answer: 'SnipX supports MP4, MOV, AVI, MKV, and WMV formats...',</w:t>
        <w:br/>
        <w:t xml:space="preserve">    category: 'upload'</w:t>
        <w:br/>
        <w:t xml:space="preserve">  },</w:t>
        <w:br/>
        <w:t xml:space="preserve">  // More FAQs...</w:t>
        <w:br/>
        <w:t>];</w:t>
        <w:br/>
        <w:br/>
        <w:t>const categories = [</w:t>
        <w:br/>
        <w:t xml:space="preserve">  { id: 'all', label: 'All Categories' },</w:t>
        <w:br/>
        <w:t xml:space="preserve">  { id: 'upload', label: 'Upload &amp; Import' },</w:t>
        <w:br/>
        <w:t xml:space="preserve">  { id: 'editing', label: 'Video Editing' },</w:t>
        <w:br/>
        <w:t xml:space="preserve">  { id: 'subtitles', label: 'Subtitles' },</w:t>
        <w:br/>
        <w:t xml:space="preserve">  { id: 'processing', label: 'Processing' },</w:t>
        <w:br/>
        <w:t xml:space="preserve">  { id: 'download', label: 'Export &amp; Download' },</w:t>
        <w:br/>
        <w:t xml:space="preserve">  { id: 'security', label: 'Security' }</w:t>
        <w:br/>
        <w:t>];</w:t>
      </w:r>
    </w:p>
    <w:p>
      <w:pPr>
        <w:pStyle w:val="Heading2"/>
        <w:jc w:val="left"/>
      </w:pPr>
      <w:r>
        <w:t>3.2 FAQ Search and Filter</w:t>
      </w:r>
    </w:p>
    <w:p>
      <w:pPr>
        <w:spacing w:before="120" w:after="120"/>
        <w:ind w:left="720"/>
        <w:shd w:fill="F0F0F0"/>
      </w:pPr>
      <w:r>
        <w:rPr>
          <w:rFonts w:ascii="Courier New" w:hAnsi="Courier New"/>
          <w:sz w:val="18"/>
        </w:rPr>
        <w:t>const [searchTerm, setSearchTerm] = useState('');</w:t>
        <w:br/>
        <w:t>const [selectedCategory, setSelectedCategory] = useState('all');</w:t>
        <w:br/>
        <w:t>const [expandedFAQ, setExpandedFAQ] = useState&lt;string | null&gt;(null);</w:t>
        <w:br/>
        <w:br/>
        <w:t>// Filter FAQs based on search and category</w:t>
        <w:br/>
        <w:t>const filteredFAQs = faqs.filter(faq =&gt; {</w:t>
        <w:br/>
        <w:t xml:space="preserve">  const matchesSearch = </w:t>
        <w:br/>
        <w:t xml:space="preserve">    faq.question.toLowerCase().includes(searchTerm.toLowerCase()) ||</w:t>
        <w:br/>
        <w:t xml:space="preserve">    faq.answer.toLowerCase().includes(searchTerm.toLowerCase());</w:t>
        <w:br/>
        <w:t xml:space="preserve">  const matchesCategory = </w:t>
        <w:br/>
        <w:t xml:space="preserve">    selectedCategory === 'all' || faq.category === selectedCategory;</w:t>
        <w:br/>
        <w:t xml:space="preserve">  return matchesSearch &amp;&amp; matchesCategory;</w:t>
        <w:br/>
        <w:t>});</w:t>
      </w:r>
    </w:p>
    <w:p>
      <w:pPr>
        <w:pStyle w:val="Heading2"/>
        <w:jc w:val="left"/>
      </w:pPr>
      <w:r>
        <w:t>3.3 Support Ticket Submission</w:t>
      </w:r>
    </w:p>
    <w:p>
      <w:pPr>
        <w:spacing w:before="120" w:after="120"/>
        <w:ind w:left="720"/>
        <w:shd w:fill="F0F0F0"/>
      </w:pPr>
      <w:r>
        <w:rPr>
          <w:rFonts w:ascii="Courier New" w:hAnsi="Courier New"/>
          <w:sz w:val="18"/>
        </w:rPr>
        <w:t>// Frontend Form</w:t>
        <w:br/>
        <w:t>const [supportForm, setSupportForm] = useState({</w:t>
        <w:br/>
        <w:t xml:space="preserve">  name: user?.firstName &amp;&amp; user?.lastName ? `${user.firstName} ${user.lastName}` : '',</w:t>
        <w:br/>
        <w:t xml:space="preserve">  email: user?.email || '',</w:t>
        <w:br/>
        <w:t xml:space="preserve">  subject: '',</w:t>
        <w:br/>
        <w:t xml:space="preserve">  description: '',</w:t>
        <w:br/>
        <w:t xml:space="preserve">  priority: 'medium',  // 'low', 'medium', 'high'</w:t>
        <w:br/>
        <w:t xml:space="preserve">  type: 'bug'  // 'bug', 'feature', 'question', 'other'</w:t>
        <w:br/>
        <w:t>});</w:t>
        <w:br/>
        <w:br/>
        <w:t>const handleSupportSubmit = async (e: React.FormEvent) =&gt; {</w:t>
        <w:br/>
        <w:t xml:space="preserve">  e.preventDefault();</w:t>
        <w:br/>
        <w:t xml:space="preserve">  </w:t>
        <w:br/>
        <w:t xml:space="preserve">  if (!isAuthenticated) {</w:t>
        <w:br/>
        <w:t xml:space="preserve">    toast.error('Please log in to submit a support ticket.');</w:t>
        <w:br/>
        <w:t xml:space="preserve">    return;</w:t>
        <w:br/>
        <w:t xml:space="preserve">  }</w:t>
        <w:br/>
        <w:t xml:space="preserve">  </w:t>
        <w:br/>
        <w:t xml:space="preserve">  setIsSubmittingTicket(true);</w:t>
        <w:br/>
        <w:t xml:space="preserve">  try {</w:t>
        <w:br/>
        <w:t xml:space="preserve">    await ApiService.submitSupportTicket(supportForm);</w:t>
        <w:br/>
        <w:t xml:space="preserve">    toast.success('Support ticket submitted successfully!');</w:t>
        <w:br/>
        <w:t xml:space="preserve">    // Reset form</w:t>
        <w:br/>
        <w:t xml:space="preserve">  } catch (error) {</w:t>
        <w:br/>
        <w:t xml:space="preserve">    toast.error('Failed to submit support ticket.');</w:t>
        <w:br/>
        <w:t xml:space="preserve">  } finally {</w:t>
        <w:br/>
        <w:t xml:space="preserve">    setIsSubmittingTicket(false);</w:t>
        <w:br/>
        <w:t xml:space="preserve">  }</w:t>
        <w:br/>
        <w:t>};</w:t>
      </w:r>
    </w:p>
    <w:p>
      <w:pPr>
        <w:pStyle w:val="Heading2"/>
        <w:jc w:val="left"/>
      </w:pPr>
      <w:r>
        <w:t>3.4 Backend Support Service</w:t>
      </w:r>
    </w:p>
    <w:p>
      <w:pPr>
        <w:pStyle w:val="Heading3"/>
        <w:jc w:val="left"/>
      </w:pPr>
      <w:r>
        <w:t>File: backend/services/support_service.py</w:t>
      </w:r>
    </w:p>
    <w:p>
      <w:r>
        <w:t>Purpose: Handles support ticket CRUD operations</w:t>
      </w:r>
    </w:p>
    <w:p>
      <w:pPr>
        <w:spacing w:before="120" w:after="120"/>
        <w:ind w:left="720"/>
        <w:shd w:fill="F0F0F0"/>
      </w:pPr>
      <w:r>
        <w:rPr>
          <w:rFonts w:ascii="Courier New" w:hAnsi="Courier New"/>
          <w:sz w:val="18"/>
        </w:rPr>
        <w:t>class SupportService:</w:t>
        <w:br/>
        <w:t xml:space="preserve">    def __init__(self, db):</w:t>
        <w:br/>
        <w:t xml:space="preserve">        self.db = db</w:t>
        <w:br/>
        <w:t xml:space="preserve">        self.tickets = db.support_tickets</w:t>
        <w:br/>
        <w:br/>
        <w:t xml:space="preserve">    def create_ticket(self, user_id, data):</w:t>
        <w:br/>
        <w:t xml:space="preserve">        """Create a new support ticket"""</w:t>
        <w:br/>
        <w:t xml:space="preserve">        ticket = SupportTicket(</w:t>
        <w:br/>
        <w:t xml:space="preserve">            user_id=user_id,</w:t>
        <w:br/>
        <w:t xml:space="preserve">            name=data.get('name'),</w:t>
        <w:br/>
        <w:t xml:space="preserve">            email=data.get('email'),</w:t>
        <w:br/>
        <w:t xml:space="preserve">            subject=data.get('subject'),</w:t>
        <w:br/>
        <w:t xml:space="preserve">            description=data.get('description'),</w:t>
        <w:br/>
        <w:t xml:space="preserve">            priority=data.get('priority', 'medium'),</w:t>
        <w:br/>
        <w:t xml:space="preserve">            ticket_type=data.get('type', 'bug')</w:t>
        <w:br/>
        <w:t xml:space="preserve">        )</w:t>
        <w:br/>
        <w:t xml:space="preserve">        </w:t>
        <w:br/>
        <w:t xml:space="preserve">        result = self.tickets.insert_one(ticket.to_dict())</w:t>
        <w:br/>
        <w:t xml:space="preserve">        return str(result.inserted_id)</w:t>
        <w:br/>
        <w:br/>
        <w:t xml:space="preserve">    def get_user_tickets(self, user_id):</w:t>
        <w:br/>
        <w:t xml:space="preserve">        """Get all tickets for a specific user"""</w:t>
        <w:br/>
        <w:t xml:space="preserve">        tickets = self.tickets.find({"user_id": ObjectId(user_id)}).sort("created_at", -1)</w:t>
        <w:br/>
        <w:t xml:space="preserve">        return [SupportTicket.from_dict(ticket).to_dict() for ticket in tickets]</w:t>
        <w:br/>
        <w:br/>
        <w:t xml:space="preserve">    def get_all_tickets(self, status=None, priority=None):</w:t>
        <w:br/>
        <w:t xml:space="preserve">        """Get all tickets (admin function)"""</w:t>
        <w:br/>
        <w:t xml:space="preserve">        query = {}</w:t>
        <w:br/>
        <w:t xml:space="preserve">        if status:</w:t>
        <w:br/>
        <w:t xml:space="preserve">            query['status'] = status</w:t>
        <w:br/>
        <w:t xml:space="preserve">        if priority:</w:t>
        <w:br/>
        <w:t xml:space="preserve">            query['priority'] = priority</w:t>
        <w:br/>
        <w:t xml:space="preserve">        tickets = self.tickets.find(query).sort("created_at", -1)</w:t>
        <w:br/>
        <w:t xml:space="preserve">        return [SupportTicket.from_dict(ticket).to_dict() for ticket in tickets]</w:t>
        <w:br/>
        <w:br/>
        <w:t xml:space="preserve">    def update_ticket_status(self, ticket_id, status, user_id=None):</w:t>
        <w:br/>
        <w:t xml:space="preserve">        """Update ticket status"""</w:t>
        <w:br/>
        <w:t xml:space="preserve">        update_data = {</w:t>
        <w:br/>
        <w:t xml:space="preserve">            'status': status,</w:t>
        <w:br/>
        <w:t xml:space="preserve">            'updated_at': datetime.utcnow()</w:t>
        <w:br/>
        <w:t xml:space="preserve">        }</w:t>
        <w:br/>
        <w:t xml:space="preserve">        result = self.tickets.update_one(</w:t>
        <w:br/>
        <w:t xml:space="preserve">            {"_id": ObjectId(ticket_id)}, </w:t>
        <w:br/>
        <w:t xml:space="preserve">            {"$set": update_data}</w:t>
        <w:br/>
        <w:t xml:space="preserve">        )</w:t>
        <w:br/>
        <w:t xml:space="preserve">        return result.modified_count &gt; 0</w:t>
        <w:br/>
        <w:br/>
        <w:t xml:space="preserve">    def add_response(self, ticket_id, response, responder_type='admin'):</w:t>
        <w:br/>
        <w:t xml:space="preserve">        """Add a response to a ticket"""</w:t>
        <w:br/>
        <w:t xml:space="preserve">        response_data = {</w:t>
        <w:br/>
        <w:t xml:space="preserve">            'message': response,</w:t>
        <w:br/>
        <w:t xml:space="preserve">            'responder_type': responder_type,  # 'admin' or 'user'</w:t>
        <w:br/>
        <w:t xml:space="preserve">            'timestamp': datetime.utcnow()</w:t>
        <w:br/>
        <w:t xml:space="preserve">        }</w:t>
        <w:br/>
        <w:t xml:space="preserve">        self.tickets.update_one(</w:t>
        <w:br/>
        <w:t xml:space="preserve">            {"_id": ObjectId(ticket_id)},</w:t>
        <w:br/>
        <w:t xml:space="preserve">            {"$push": {"responses": response_data}}</w:t>
        <w:br/>
        <w:t xml:space="preserve">        )</w:t>
      </w:r>
    </w:p>
    <w:p>
      <w:pPr>
        <w:pStyle w:val="Heading2"/>
        <w:jc w:val="left"/>
      </w:pPr>
      <w:r>
        <w:t>3.5 Tutorials Section</w:t>
      </w:r>
    </w:p>
    <w:p>
      <w:pPr>
        <w:spacing w:before="120" w:after="120"/>
        <w:ind w:left="720"/>
        <w:shd w:fill="F0F0F0"/>
      </w:pPr>
      <w:r>
        <w:rPr>
          <w:rFonts w:ascii="Courier New" w:hAnsi="Courier New"/>
          <w:sz w:val="18"/>
        </w:rPr>
        <w:t>const tutorials = [</w:t>
        <w:br/>
        <w:t xml:space="preserve">  {</w:t>
        <w:br/>
        <w:t xml:space="preserve">    id: '1',</w:t>
        <w:br/>
        <w:t xml:space="preserve">    title: 'Getting Started with SnipX',</w:t>
        <w:br/>
        <w:t xml:space="preserve">    description: 'Learn the basics of uploading and processing your first video',</w:t>
        <w:br/>
        <w:t xml:space="preserve">    duration: '5 min',</w:t>
        <w:br/>
        <w:t xml:space="preserve">    icon: &lt;Video className="text-blue-500" size={24} /&gt;</w:t>
        <w:br/>
        <w:t xml:space="preserve">  },</w:t>
        <w:br/>
        <w:t xml:space="preserve">  {</w:t>
        <w:br/>
        <w:t xml:space="preserve">    id: '2',</w:t>
        <w:br/>
        <w:t xml:space="preserve">    title: 'Advanced Subtitle Editing',</w:t>
        <w:br/>
        <w:t xml:space="preserve">    description: 'Master subtitle generation and customization features',</w:t>
        <w:br/>
        <w:t xml:space="preserve">    duration: '8 min',</w:t>
        <w:br/>
        <w:t xml:space="preserve">    icon: &lt;Type className="text-green-500" size={24} /&gt;</w:t>
        <w:br/>
        <w:t xml:space="preserve">  },</w:t>
        <w:br/>
        <w:t xml:space="preserve">  {</w:t>
        <w:br/>
        <w:t xml:space="preserve">    id: '3',</w:t>
        <w:br/>
        <w:t xml:space="preserve">    title: 'Audio Enhancement Techniques',</w:t>
        <w:br/>
        <w:t xml:space="preserve">    description: 'Improve your video audio quality with AI-powered tools',</w:t>
        <w:br/>
        <w:t xml:space="preserve">    duration: '6 min',</w:t>
        <w:br/>
        <w:t xml:space="preserve">    icon: &lt;Volume2 className="text-purple-500" size={24} /&gt;</w:t>
        <w:br/>
        <w:t xml:space="preserve">  },</w:t>
        <w:br/>
        <w:t xml:space="preserve">  {</w:t>
        <w:br/>
        <w:t xml:space="preserve">    id: '4',</w:t>
        <w:br/>
        <w:t xml:space="preserve">    title: 'Automated Video Cutting',</w:t>
        <w:br/>
        <w:t xml:space="preserve">    description: 'Use AI to automatically remove silences and improve pacing',</w:t>
        <w:br/>
        <w:t xml:space="preserve">    duration: '7 min',</w:t>
        <w:br/>
        <w:t xml:space="preserve">    icon: &lt;Scissors className="text-red-500" size={24} /&gt;</w:t>
        <w:br/>
        <w:t xml:space="preserve">  }</w:t>
        <w:br/>
        <w:t>];</w:t>
      </w:r>
    </w:p>
    <w:p>
      <w:r>
        <w:br w:type="page"/>
      </w:r>
    </w:p>
    <w:p>
      <w:pPr>
        <w:pStyle w:val="Heading1"/>
        <w:jc w:val="left"/>
      </w:pPr>
      <w:r>
        <w:t>4. LIVE CHAT FEATURE</w:t>
      </w:r>
    </w:p>
    <w:p>
      <w:r>
        <w:t>The Live Chat feature provides an AI-powered chatbot that answers common questions about the application. It uses pattern matching for responses.</w:t>
      </w:r>
    </w:p>
    <w:p>
      <w:pPr>
        <w:pStyle w:val="Heading2"/>
        <w:jc w:val="left"/>
      </w:pPr>
      <w:r>
        <w:t>4.1 Main File</w:t>
      </w:r>
    </w:p>
    <w:p>
      <w:pPr>
        <w:pStyle w:val="Heading3"/>
        <w:jc w:val="left"/>
      </w:pPr>
      <w:r>
        <w:t>File: src/components/LiveChat.tsx</w:t>
      </w:r>
    </w:p>
    <w:p>
      <w:r>
        <w:t>Purpose: Floating chatbot widget with AI-powered responses</w:t>
      </w:r>
    </w:p>
    <w:p>
      <w:r>
        <w:t>Key Features:</w:t>
      </w:r>
    </w:p>
    <w:p>
      <w:pPr>
        <w:pStyle w:val="ListBullet"/>
      </w:pPr>
      <w:r>
        <w:t>Floating chat button with notification badge</w:t>
      </w:r>
    </w:p>
    <w:p>
      <w:pPr>
        <w:pStyle w:val="ListBullet"/>
      </w:pPr>
      <w:r>
        <w:t>Expandable/collapsible chat window</w:t>
      </w:r>
    </w:p>
    <w:p>
      <w:pPr>
        <w:pStyle w:val="ListBullet"/>
      </w:pPr>
      <w:r>
        <w:t>Minimize functionality</w:t>
      </w:r>
    </w:p>
    <w:p>
      <w:pPr>
        <w:pStyle w:val="ListBullet"/>
      </w:pPr>
      <w:r>
        <w:t>Message history with timestamps</w:t>
      </w:r>
    </w:p>
    <w:p>
      <w:pPr>
        <w:pStyle w:val="ListBullet"/>
      </w:pPr>
      <w:r>
        <w:t>Typing indicator animation</w:t>
      </w:r>
    </w:p>
    <w:p>
      <w:pPr>
        <w:pStyle w:val="ListBullet"/>
      </w:pPr>
      <w:r>
        <w:t>Auto-scroll to latest message</w:t>
      </w:r>
    </w:p>
    <w:p>
      <w:pPr>
        <w:pStyle w:val="ListBullet"/>
      </w:pPr>
      <w:r>
        <w:t>Keyboard shortcut toggle support</w:t>
      </w:r>
    </w:p>
    <w:p>
      <w:pPr>
        <w:spacing w:before="120" w:after="120"/>
        <w:ind w:left="720"/>
        <w:shd w:fill="F0F0F0"/>
      </w:pPr>
      <w:r>
        <w:rPr>
          <w:rFonts w:ascii="Courier New" w:hAnsi="Courier New"/>
          <w:sz w:val="18"/>
        </w:rPr>
        <w:t>interface ChatMessage {</w:t>
        <w:br/>
        <w:t xml:space="preserve">  id: string;</w:t>
        <w:br/>
        <w:t xml:space="preserve">  message: string;</w:t>
        <w:br/>
        <w:t xml:space="preserve">  sender: 'user' | 'bot';</w:t>
        <w:br/>
        <w:t xml:space="preserve">  timestamp: Date;</w:t>
        <w:br/>
        <w:t>}</w:t>
        <w:br/>
        <w:br/>
        <w:t>const LiveChat = () =&gt; {</w:t>
        <w:br/>
        <w:t xml:space="preserve">  const [isOpen, setIsOpen] = useState(false);</w:t>
        <w:br/>
        <w:t xml:space="preserve">  const [isMinimized, setIsMinimized] = useState(false);</w:t>
        <w:br/>
        <w:t xml:space="preserve">  const [messages, setMessages] = useState&lt;ChatMessage[]&gt;([</w:t>
        <w:br/>
        <w:t xml:space="preserve">    {</w:t>
        <w:br/>
        <w:t xml:space="preserve">      id: '1',</w:t>
        <w:br/>
        <w:t xml:space="preserve">      message: 'Hello! 👋 Welcome to SnipX. How can I help you today?',</w:t>
        <w:br/>
        <w:t xml:space="preserve">      sender: 'bot',</w:t>
        <w:br/>
        <w:t xml:space="preserve">      timestamp: new Date()</w:t>
        <w:br/>
        <w:t xml:space="preserve">    }</w:t>
        <w:br/>
        <w:t xml:space="preserve">  ]);</w:t>
        <w:br/>
        <w:t xml:space="preserve">  const [inputMessage, setInputMessage] = useState('');</w:t>
        <w:br/>
        <w:t xml:space="preserve">  const [isTyping, setIsTyping] = useState(false);</w:t>
        <w:br/>
        <w:t xml:space="preserve">  const messagesEndRef = useRef&lt;HTMLDivElement&gt;(null);</w:t>
      </w:r>
    </w:p>
    <w:p>
      <w:pPr>
        <w:pStyle w:val="Heading2"/>
        <w:jc w:val="left"/>
      </w:pPr>
      <w:r>
        <w:t>4.2 AI Response Generation</w:t>
      </w:r>
    </w:p>
    <w:p>
      <w:pPr>
        <w:spacing w:before="120" w:after="120"/>
        <w:ind w:left="720"/>
        <w:shd w:fill="F0F0F0"/>
      </w:pPr>
      <w:r>
        <w:rPr>
          <w:rFonts w:ascii="Courier New" w:hAnsi="Courier New"/>
          <w:sz w:val="18"/>
        </w:rPr>
        <w:t>const generateBotResponse = (userInput: string): string =&gt; {</w:t>
        <w:br/>
        <w:t xml:space="preserve">  const input = userInput.toLowerCase();</w:t>
        <w:br/>
        <w:t xml:space="preserve">  </w:t>
        <w:br/>
        <w:t xml:space="preserve">  if (input.includes('upload') || input.includes('video')) {</w:t>
        <w:br/>
        <w:t xml:space="preserve">    return "To upload a video, go to the Features page and drag &amp; drop your video file or click 'Select Video'. We support MP4, MOV, AVI formats up to 500MB! 🎬";</w:t>
        <w:br/>
        <w:t xml:space="preserve">  } else if (input.includes('subtitle') || input.includes('caption')) {</w:t>
        <w:br/>
        <w:t xml:space="preserve">    return "Our AI can generate subtitles in multiple languages including English, Urdu, Spanish, and more! Just upload your video and select the Subtitles tab. ✨";</w:t>
        <w:br/>
        <w:t xml:space="preserve">  } else if (input.includes('thumbnail')) {</w:t>
        <w:br/>
        <w:t xml:space="preserve">    return "Our AI Thumbnail Generator creates eye-catching thumbnails for your videos! Upload your video, go to the Thumbnail tab, select a frame, and let AI enhance it with branding. Perfect for YouTube! 🖼️";</w:t>
        <w:br/>
        <w:t xml:space="preserve">  } else if (input.includes('audio') &amp;&amp; input.includes('enhance')) {</w:t>
        <w:br/>
        <w:t xml:space="preserve">    return "Our Audio Enhancement removes silence, reduces noise, and improves audio quality automatically! Enable it in the Audio tab! 🎵";</w:t>
        <w:br/>
        <w:t xml:space="preserve">  } else if (input.includes('silence') || input.includes('cut')) {</w:t>
        <w:br/>
        <w:t xml:space="preserve">    return "The Silence Cutting feature automatically detects and removes silent parts from your video, making it more engaging! ✂️";</w:t>
        <w:br/>
        <w:t xml:space="preserve">  } else if (input.includes('urdu') || input.includes('language')) {</w:t>
        <w:br/>
        <w:t xml:space="preserve">    return "Yes! We have excellent Urdu subtitle support using the latest Whisper AI model. We also support English, Spanish, French, German, and more! 🇵🇰";</w:t>
        <w:br/>
        <w:t xml:space="preserve">  } else if (input.includes('feature')) {</w:t>
        <w:br/>
        <w:t xml:space="preserve">    return "SnipX offers: 🎬 Video Upload, ✨ AI Subtitles, 🎨 Color Enhancement, 🖼️ Thumbnail Generation, 📝 Video Summarization, 🎵 Audio Enhancement, ✂️ Silence Cutting!";</w:t>
        <w:br/>
        <w:t xml:space="preserve">  } else if (input.includes('hi') || input.includes('hello')) {</w:t>
        <w:br/>
        <w:t xml:space="preserve">    return "Hello! Great to hear from you! How can I assist you with SnipX today? 👋";</w:t>
        <w:br/>
        <w:t xml:space="preserve">  } else {</w:t>
        <w:br/>
        <w:t xml:space="preserve">    return "Thanks for your message! For detailed assistance, please visit our Help &amp; Support page. 📧";</w:t>
        <w:br/>
        <w:t xml:space="preserve">  }</w:t>
        <w:br/>
        <w:t>};</w:t>
      </w:r>
    </w:p>
    <w:p>
      <w:pPr>
        <w:pStyle w:val="Heading2"/>
        <w:jc w:val="left"/>
      </w:pPr>
      <w:r>
        <w:t>4.3 Message Handling</w:t>
      </w:r>
    </w:p>
    <w:p>
      <w:pPr>
        <w:spacing w:before="120" w:after="120"/>
        <w:ind w:left="720"/>
        <w:shd w:fill="F0F0F0"/>
      </w:pPr>
      <w:r>
        <w:rPr>
          <w:rFonts w:ascii="Courier New" w:hAnsi="Courier New"/>
          <w:sz w:val="18"/>
        </w:rPr>
        <w:t>const handleSendMessage = async () =&gt; {</w:t>
        <w:br/>
        <w:t xml:space="preserve">  if (!inputMessage.trim()) return;</w:t>
        <w:br/>
        <w:br/>
        <w:t xml:space="preserve">  // Add user message</w:t>
        <w:br/>
        <w:t xml:space="preserve">  const userMessage: ChatMessage = {</w:t>
        <w:br/>
        <w:t xml:space="preserve">    id: Date.now().toString(),</w:t>
        <w:br/>
        <w:t xml:space="preserve">    message: inputMessage,</w:t>
        <w:br/>
        <w:t xml:space="preserve">    sender: 'user',</w:t>
        <w:br/>
        <w:t xml:space="preserve">    timestamp: new Date()</w:t>
        <w:br/>
        <w:t xml:space="preserve">  };</w:t>
        <w:br/>
        <w:br/>
        <w:t xml:space="preserve">  setMessages(prev =&gt; [...prev, userMessage]);</w:t>
        <w:br/>
        <w:t xml:space="preserve">  setInputMessage('');</w:t>
        <w:br/>
        <w:t xml:space="preserve">  setIsTyping(true);</w:t>
        <w:br/>
        <w:br/>
        <w:t xml:space="preserve">  // Simulate typing delay, then respond</w:t>
        <w:br/>
        <w:t xml:space="preserve">  setTimeout(() =&gt; {</w:t>
        <w:br/>
        <w:t xml:space="preserve">    const botResponse = generateBotResponse(inputMessage);</w:t>
        <w:br/>
        <w:t xml:space="preserve">    const botMessage: ChatMessage = {</w:t>
        <w:br/>
        <w:t xml:space="preserve">      id: (Date.now() + 1).toString(),</w:t>
        <w:br/>
        <w:t xml:space="preserve">      message: botResponse,</w:t>
        <w:br/>
        <w:t xml:space="preserve">      sender: 'bot',</w:t>
        <w:br/>
        <w:t xml:space="preserve">      timestamp: new Date()</w:t>
        <w:br/>
        <w:t xml:space="preserve">    };</w:t>
        <w:br/>
        <w:t xml:space="preserve">    setMessages(prev =&gt; [...prev, botMessage]);</w:t>
        <w:br/>
        <w:t xml:space="preserve">    setIsTyping(false);</w:t>
        <w:br/>
        <w:t xml:space="preserve">  }, 1000 + Math.random() * 1000);  // Random delay 1-2 seconds</w:t>
        <w:br/>
        <w:t>};</w:t>
        <w:br/>
        <w:br/>
        <w:t>// Auto-scroll to bottom</w:t>
        <w:br/>
        <w:t>useEffect(() =&gt; {</w:t>
        <w:br/>
        <w:t xml:space="preserve">  messagesEndRef.current?.scrollIntoView({ behavior: 'smooth' });</w:t>
        <w:br/>
        <w:t>}, [messages]);</w:t>
        <w:br/>
        <w:br/>
        <w:t>// Listen for keyboard shortcut toggle</w:t>
        <w:br/>
        <w:t>useEffect(() =&gt; {</w:t>
        <w:br/>
        <w:t xml:space="preserve">  const handleToggle = () =&gt; setIsOpen(prev =&gt; !prev);</w:t>
        <w:br/>
        <w:t xml:space="preserve">  window.addEventListener('toggleLiveChat', handleToggle);</w:t>
        <w:br/>
        <w:t xml:space="preserve">  return () =&gt; window.removeEventListener('toggleLiveChat', handleToggle);</w:t>
        <w:br/>
        <w:t>}, []);</w:t>
      </w:r>
    </w:p>
    <w:p>
      <w:pPr>
        <w:pStyle w:val="Heading2"/>
        <w:jc w:val="left"/>
      </w:pPr>
      <w:r>
        <w:t>4.4 Typing Indicator</w:t>
      </w:r>
    </w:p>
    <w:p>
      <w:pPr>
        <w:spacing w:before="120" w:after="120"/>
        <w:ind w:left="720"/>
        <w:shd w:fill="F0F0F0"/>
      </w:pPr>
      <w:r>
        <w:rPr>
          <w:rFonts w:ascii="Courier New" w:hAnsi="Courier New"/>
          <w:sz w:val="18"/>
        </w:rPr>
        <w:t>{isTyping &amp;&amp; (</w:t>
        <w:br/>
        <w:t xml:space="preserve">  &lt;div className="flex items-start space-x-2"&gt;</w:t>
        <w:br/>
        <w:t xml:space="preserve">    &lt;div className="p-2 rounded-full bg-white border-2 border-purple-200"&gt;</w:t>
        <w:br/>
        <w:t xml:space="preserve">      &lt;Bot size={16} className="text-purple-600" /&gt;</w:t>
        <w:br/>
        <w:t xml:space="preserve">    &lt;/div&gt;</w:t>
        <w:br/>
        <w:t xml:space="preserve">    &lt;div className="bg-white border border-gray-200 p-3 rounded-2xl"&gt;</w:t>
        <w:br/>
        <w:t xml:space="preserve">      &lt;div className="flex space-x-2"&gt;</w:t>
        <w:br/>
        <w:t xml:space="preserve">        &lt;div className="w-2 h-2 bg-gray-400 rounded-full animate-bounce"&gt;&lt;/div&gt;</w:t>
        <w:br/>
        <w:t xml:space="preserve">        &lt;div className="w-2 h-2 bg-gray-400 rounded-full animate-bounce" </w:t>
        <w:br/>
        <w:t xml:space="preserve">             style={{ animationDelay: '0.2s' }}&gt;&lt;/div&gt;</w:t>
        <w:br/>
        <w:t xml:space="preserve">        &lt;div className="w-2 h-2 bg-gray-400 rounded-full animate-bounce" </w:t>
        <w:br/>
        <w:t xml:space="preserve">             style={{ animationDelay: '0.4s' }}&gt;&lt;/div&gt;</w:t>
        <w:br/>
        <w:t xml:space="preserve">      &lt;/div&gt;</w:t>
        <w:br/>
        <w:t xml:space="preserve">    &lt;/div&gt;</w:t>
        <w:br/>
        <w:t xml:space="preserve">  &lt;/div&gt;</w:t>
        <w:br/>
        <w:t>)}</w:t>
      </w:r>
    </w:p>
    <w:p>
      <w:r>
        <w:br w:type="page"/>
      </w:r>
    </w:p>
    <w:p>
      <w:pPr>
        <w:pStyle w:val="Heading1"/>
        <w:jc w:val="left"/>
      </w:pPr>
      <w:r>
        <w:t>5. ADMIN PANEL</w:t>
      </w:r>
    </w:p>
    <w:p>
      <w:r>
        <w:t>The Admin Panel provides administrative functions for managing users, videos, support tickets, and system settings. Uses mock data for demo mode.</w:t>
      </w:r>
    </w:p>
    <w:p>
      <w:pPr>
        <w:pStyle w:val="Heading2"/>
        <w:jc w:val="left"/>
      </w:pPr>
      <w:r>
        <w:t>5.1 Main File</w:t>
      </w:r>
    </w:p>
    <w:p>
      <w:pPr>
        <w:pStyle w:val="Heading3"/>
        <w:jc w:val="left"/>
      </w:pPr>
      <w:r>
        <w:t>File: src/pages/Admin.tsx</w:t>
      </w:r>
    </w:p>
    <w:p>
      <w:r>
        <w:t>Purpose: Administrative dashboard for system management</w:t>
      </w:r>
    </w:p>
    <w:p>
      <w:r>
        <w:t>Sidebar Tabs:</w:t>
      </w:r>
    </w:p>
    <w:p>
      <w:pPr>
        <w:pStyle w:val="ListBullet"/>
      </w:pPr>
      <w:r>
        <w:t>Dashboard - Overview statistics and recent activity</w:t>
      </w:r>
    </w:p>
    <w:p>
      <w:pPr>
        <w:pStyle w:val="ListBullet"/>
      </w:pPr>
      <w:r>
        <w:t>User Management - View, suspend, activate, delete users</w:t>
      </w:r>
    </w:p>
    <w:p>
      <w:pPr>
        <w:pStyle w:val="ListBullet"/>
      </w:pPr>
      <w:r>
        <w:t>Video Management - View, download, delete videos</w:t>
      </w:r>
    </w:p>
    <w:p>
      <w:pPr>
        <w:pStyle w:val="ListBullet"/>
      </w:pPr>
      <w:r>
        <w:t>Support Tickets - Manage user support requests</w:t>
      </w:r>
    </w:p>
    <w:p>
      <w:pPr>
        <w:pStyle w:val="ListBullet"/>
      </w:pPr>
      <w:r>
        <w:t>Analytics - Charts and reports (placeholder)</w:t>
      </w:r>
    </w:p>
    <w:p>
      <w:pPr>
        <w:pStyle w:val="ListBullet"/>
      </w:pPr>
      <w:r>
        <w:t>Settings - System configuration</w:t>
      </w:r>
    </w:p>
    <w:p>
      <w:pPr>
        <w:spacing w:before="120" w:after="120"/>
        <w:ind w:left="720"/>
        <w:shd w:fill="F0F0F0"/>
      </w:pPr>
      <w:r>
        <w:rPr>
          <w:rFonts w:ascii="Courier New" w:hAnsi="Courier New"/>
          <w:sz w:val="18"/>
        </w:rPr>
        <w:t>interface AdminStats {</w:t>
        <w:br/>
        <w:t xml:space="preserve">  totalUsers: number;</w:t>
        <w:br/>
        <w:t xml:space="preserve">  totalVideos: number;</w:t>
        <w:br/>
        <w:t xml:space="preserve">  totalProcessingTime: number;</w:t>
        <w:br/>
        <w:t xml:space="preserve">  activeUsers: number;</w:t>
        <w:br/>
        <w:t xml:space="preserve">  storageUsed: number;  // in TB</w:t>
        <w:br/>
        <w:t xml:space="preserve">  monthlyGrowth: number;  // percentage</w:t>
        <w:br/>
        <w:t>}</w:t>
        <w:br/>
        <w:br/>
        <w:t>interface UserData {</w:t>
        <w:br/>
        <w:t xml:space="preserve">  id: string;</w:t>
        <w:br/>
        <w:t xml:space="preserve">  email: string;</w:t>
        <w:br/>
        <w:t xml:space="preserve">  firstName: string;</w:t>
        <w:br/>
        <w:t xml:space="preserve">  lastName: string;</w:t>
        <w:br/>
        <w:t xml:space="preserve">  joinDate: string;</w:t>
        <w:br/>
        <w:t xml:space="preserve">  lastActive: string;</w:t>
        <w:br/>
        <w:t xml:space="preserve">  videosProcessed: number;</w:t>
        <w:br/>
        <w:t xml:space="preserve">  status: 'active' | 'inactive' | 'suspended';</w:t>
        <w:br/>
        <w:t>}</w:t>
        <w:br/>
        <w:br/>
        <w:t>interface VideoData {</w:t>
        <w:br/>
        <w:t xml:space="preserve">  id: string;</w:t>
        <w:br/>
        <w:t xml:space="preserve">  filename: string;</w:t>
        <w:br/>
        <w:t xml:space="preserve">  userId: string;</w:t>
        <w:br/>
        <w:t xml:space="preserve">  userEmail: string;</w:t>
        <w:br/>
        <w:t xml:space="preserve">  uploadDate: string;</w:t>
        <w:br/>
        <w:t xml:space="preserve">  status: string;</w:t>
        <w:br/>
        <w:t xml:space="preserve">  size: number;</w:t>
        <w:br/>
        <w:t xml:space="preserve">  processingOptions: string[];</w:t>
        <w:br/>
        <w:t>}</w:t>
      </w:r>
    </w:p>
    <w:p>
      <w:pPr>
        <w:pStyle w:val="Heading2"/>
        <w:jc w:val="left"/>
      </w:pPr>
      <w:r>
        <w:t>5.2 Dashboard Statistics</w:t>
      </w:r>
    </w:p>
    <w:p>
      <w:pPr>
        <w:spacing w:before="120" w:after="120"/>
        <w:ind w:left="720"/>
        <w:shd w:fill="F0F0F0"/>
      </w:pPr>
      <w:r>
        <w:rPr>
          <w:rFonts w:ascii="Courier New" w:hAnsi="Courier New"/>
          <w:sz w:val="18"/>
        </w:rPr>
        <w:t>// Stats Cards Configuration</w:t>
        <w:br/>
        <w:t>const statsCards = [</w:t>
        <w:br/>
        <w:t xml:space="preserve">  { icon: Users, label: 'Total Users', value: stats?.totalUsers.toLocaleString(), color: 'blue' },</w:t>
        <w:br/>
        <w:t xml:space="preserve">  { icon: Video, label: 'Total Videos', value: stats?.totalVideos.toLocaleString(), color: 'green' },</w:t>
        <w:br/>
        <w:t xml:space="preserve">  { icon: Activity, label: 'Active Users', value: stats?.activeUsers, color: 'purple' },</w:t>
        <w:br/>
        <w:t xml:space="preserve">  { icon: TrendingUp, label: 'Monthly Growth', value: `${stats?.monthlyGrowth}%`, color: 'yellow' },</w:t>
        <w:br/>
        <w:t xml:space="preserve">  { icon: BarChart3, label: 'Storage Used', value: `${stats?.storageUsed} TB`, color: 'red' },</w:t>
        <w:br/>
        <w:t xml:space="preserve">  { icon: Activity, label: 'Processing Time', value: `${stats?.totalProcessingTime.toLocaleString()} min`, color: 'indigo' }</w:t>
        <w:br/>
        <w:t>];</w:t>
        <w:br/>
        <w:br/>
        <w:t>// Load mock admin data</w:t>
        <w:br/>
        <w:t>const loadAdminData = async () =&gt; {</w:t>
        <w:br/>
        <w:t xml:space="preserve">  try {</w:t>
        <w:br/>
        <w:t xml:space="preserve">    setStats({</w:t>
        <w:br/>
        <w:t xml:space="preserve">      totalUsers: 1247,</w:t>
        <w:br/>
        <w:t xml:space="preserve">      totalVideos: 5832,</w:t>
        <w:br/>
        <w:t xml:space="preserve">      totalProcessingTime: 12450,</w:t>
        <w:br/>
        <w:t xml:space="preserve">      activeUsers: 342,</w:t>
        <w:br/>
        <w:t xml:space="preserve">      storageUsed: 2.4,</w:t>
        <w:br/>
        <w:t xml:space="preserve">      monthlyGrowth: 15.3</w:t>
        <w:br/>
        <w:t xml:space="preserve">    });</w:t>
        <w:br/>
        <w:t xml:space="preserve">    // Load users, videos, etc.</w:t>
        <w:br/>
        <w:t xml:space="preserve">  } catch (error) {</w:t>
        <w:br/>
        <w:t xml:space="preserve">    toast.error('Failed to load admin data');</w:t>
        <w:br/>
        <w:t xml:space="preserve">  }</w:t>
        <w:br/>
        <w:t>};</w:t>
      </w:r>
    </w:p>
    <w:p>
      <w:pPr>
        <w:pStyle w:val="Heading2"/>
        <w:jc w:val="left"/>
      </w:pPr>
      <w:r>
        <w:t>5.3 User Management</w:t>
      </w:r>
    </w:p>
    <w:p>
      <w:pPr>
        <w:spacing w:before="120" w:after="120"/>
        <w:ind w:left="720"/>
        <w:shd w:fill="F0F0F0"/>
      </w:pPr>
      <w:r>
        <w:rPr>
          <w:rFonts w:ascii="Courier New" w:hAnsi="Courier New"/>
          <w:sz w:val="18"/>
        </w:rPr>
        <w:t>// Filter users</w:t>
        <w:br/>
        <w:t>const filteredUsers = users.filter(user =&gt; {</w:t>
        <w:br/>
        <w:t xml:space="preserve">  const matchesSearch = </w:t>
        <w:br/>
        <w:t xml:space="preserve">    user.email.toLowerCase().includes(searchTerm.toLowerCase()) ||</w:t>
        <w:br/>
        <w:t xml:space="preserve">    `${user.firstName} ${user.lastName}`.toLowerCase().includes(searchTerm.toLowerCase());</w:t>
        <w:br/>
        <w:t xml:space="preserve">  const matchesFilter = filterStatus === 'all' || user.status === filterStatus;</w:t>
        <w:br/>
        <w:t xml:space="preserve">  return matchesSearch &amp;&amp; matchesFilter;</w:t>
        <w:br/>
        <w:t>});</w:t>
        <w:br/>
        <w:br/>
        <w:t>// User actions</w:t>
        <w:br/>
        <w:t>const handleUserAction = (userId: string, action: 'suspend' | 'activate' | 'delete') =&gt; {</w:t>
        <w:br/>
        <w:t xml:space="preserve">  // In production, this would call the backend API</w:t>
        <w:br/>
        <w:t xml:space="preserve">  // await ApiService.adminUpdateUser(userId, { status: action });</w:t>
        <w:br/>
        <w:t xml:space="preserve">  toast.success(`User ${action}d successfully`);</w:t>
        <w:br/>
        <w:t>};</w:t>
        <w:br/>
        <w:br/>
        <w:t>// User table with action buttons</w:t>
        <w:br/>
        <w:t>&lt;td className="px-6 py-4 whitespace-nowrap text-sm font-medium"&gt;</w:t>
        <w:br/>
        <w:t xml:space="preserve">  &lt;div className="flex space-x-2"&gt;</w:t>
        <w:br/>
        <w:t xml:space="preserve">    &lt;button</w:t>
        <w:br/>
        <w:t xml:space="preserve">      onClick={() =&gt; handleUserAction(user.id, user.status === 'active' ? 'suspend' : 'activate')}</w:t>
        <w:br/>
        <w:t xml:space="preserve">      className={`px-3 py-1 rounded text-xs font-medium ${</w:t>
        <w:br/>
        <w:t xml:space="preserve">        user.status === 'active'</w:t>
        <w:br/>
        <w:t xml:space="preserve">          ? 'bg-yellow-100 text-yellow-800 hover:bg-yellow-200'</w:t>
        <w:br/>
        <w:t xml:space="preserve">          : 'bg-green-100 text-green-800 hover:bg-green-200'</w:t>
        <w:br/>
        <w:t xml:space="preserve">      }`}</w:t>
        <w:br/>
        <w:t xml:space="preserve">    &gt;</w:t>
        <w:br/>
        <w:t xml:space="preserve">      {user.status === 'active' ? 'Suspend' : 'Activate'}</w:t>
        <w:br/>
        <w:t xml:space="preserve">    &lt;/button&gt;</w:t>
        <w:br/>
        <w:t xml:space="preserve">    &lt;button</w:t>
        <w:br/>
        <w:t xml:space="preserve">      onClick={() =&gt; handleUserAction(user.id, 'delete')}</w:t>
        <w:br/>
        <w:t xml:space="preserve">      className="px-3 py-1 bg-red-100 text-red-800 rounded text-xs font-medium hover:bg-red-200"</w:t>
        <w:br/>
        <w:t xml:space="preserve">    &gt;</w:t>
        <w:br/>
        <w:t xml:space="preserve">      Delete</w:t>
        <w:br/>
        <w:t xml:space="preserve">    &lt;/button&gt;</w:t>
        <w:br/>
        <w:t xml:space="preserve">  &lt;/div&gt;</w:t>
        <w:br/>
        <w:t>&lt;/td&gt;</w:t>
      </w:r>
    </w:p>
    <w:p>
      <w:pPr>
        <w:pStyle w:val="Heading2"/>
        <w:jc w:val="left"/>
      </w:pPr>
      <w:r>
        <w:t>5.4 System Settings</w:t>
      </w:r>
    </w:p>
    <w:p>
      <w:pPr>
        <w:spacing w:before="120" w:after="120"/>
        <w:ind w:left="720"/>
        <w:shd w:fill="F0F0F0"/>
      </w:pPr>
      <w:r>
        <w:rPr>
          <w:rFonts w:ascii="Courier New" w:hAnsi="Courier New"/>
          <w:sz w:val="18"/>
        </w:rPr>
        <w:t>// Settings Configuration</w:t>
        <w:br/>
        <w:t>const settings = [</w:t>
        <w:br/>
        <w:t xml:space="preserve">  { </w:t>
        <w:br/>
        <w:t xml:space="preserve">    label: 'Maintenance Mode', </w:t>
        <w:br/>
        <w:t xml:space="preserve">    desc: 'Enable maintenance mode for system updates',</w:t>
        <w:br/>
        <w:t xml:space="preserve">    type: 'toggle',</w:t>
        <w:br/>
        <w:t xml:space="preserve">    checked: false</w:t>
        <w:br/>
        <w:t xml:space="preserve">  },</w:t>
        <w:br/>
        <w:t xml:space="preserve">  { </w:t>
        <w:br/>
        <w:t xml:space="preserve">    label: 'Auto Backup', </w:t>
        <w:br/>
        <w:t xml:space="preserve">    desc: 'Automatically backup system data',</w:t>
        <w:br/>
        <w:t xml:space="preserve">    type: 'toggle',</w:t>
        <w:br/>
        <w:t xml:space="preserve">    checked: true</w:t>
        <w:br/>
        <w:t xml:space="preserve">  },</w:t>
        <w:br/>
        <w:t xml:space="preserve">  {</w:t>
        <w:br/>
        <w:t xml:space="preserve">    label: 'Max File Size (MB)',</w:t>
        <w:br/>
        <w:t xml:space="preserve">    type: 'number',</w:t>
        <w:br/>
        <w:t xml:space="preserve">    defaultValue: 500</w:t>
        <w:br/>
        <w:t xml:space="preserve">  },</w:t>
        <w:br/>
        <w:t xml:space="preserve">  {</w:t>
        <w:br/>
        <w:t xml:space="preserve">    label: 'Default Processing Language',</w:t>
        <w:br/>
        <w:t xml:space="preserve">    type: 'select',</w:t>
        <w:br/>
        <w:t xml:space="preserve">    options: ['English', 'Urdu', 'Spanish', 'French']</w:t>
        <w:br/>
        <w:t xml:space="preserve">  }</w:t>
        <w:br/>
        <w:t>];</w:t>
      </w:r>
    </w:p>
    <w:p>
      <w:r>
        <w:br w:type="page"/>
      </w:r>
    </w:p>
    <w:p>
      <w:pPr>
        <w:pStyle w:val="Heading1"/>
        <w:jc w:val="left"/>
      </w:pPr>
      <w:r>
        <w:t>6. DEMO MODE</w:t>
      </w:r>
    </w:p>
    <w:p>
      <w:r>
        <w:t>Demo Mode allows users to try the application without creating an account. It simulates backend functionality with mock data and local processing.</w:t>
      </w:r>
    </w:p>
    <w:p>
      <w:pPr>
        <w:pStyle w:val="Heading2"/>
        <w:jc w:val="left"/>
      </w:pPr>
      <w:r>
        <w:t>6.1 Demo Login Implementation</w:t>
      </w:r>
    </w:p>
    <w:p>
      <w:pPr>
        <w:pStyle w:val="Heading3"/>
        <w:jc w:val="left"/>
      </w:pPr>
      <w:r>
        <w:t>Frontend: src/contexts/AuthContext.tsx</w:t>
      </w:r>
    </w:p>
    <w:p>
      <w:pPr>
        <w:spacing w:before="120" w:after="120"/>
        <w:ind w:left="720"/>
        <w:shd w:fill="F0F0F0"/>
      </w:pPr>
      <w:r>
        <w:rPr>
          <w:rFonts w:ascii="Courier New" w:hAnsi="Courier New"/>
          <w:sz w:val="18"/>
        </w:rPr>
        <w:t>const loginAsDemo = async () =&gt; {</w:t>
        <w:br/>
        <w:t xml:space="preserve">  try {</w:t>
        <w:br/>
        <w:t xml:space="preserve">    // Create a local demo session without backend</w:t>
        <w:br/>
        <w:t xml:space="preserve">    ApiService.setToken('demo-token-123456');</w:t>
        <w:br/>
        <w:t xml:space="preserve">    setUser({ </w:t>
        <w:br/>
        <w:t xml:space="preserve">      email: 'demo@snipx.com', </w:t>
        <w:br/>
        <w:t xml:space="preserve">      firstName: 'Demo', </w:t>
        <w:br/>
        <w:t xml:space="preserve">      lastName: 'User' </w:t>
        <w:br/>
        <w:t xml:space="preserve">    });</w:t>
        <w:br/>
        <w:t xml:space="preserve">  } catch (error) {</w:t>
        <w:br/>
        <w:t xml:space="preserve">    console.error('Demo login failed:', error);</w:t>
        <w:br/>
        <w:t xml:space="preserve">    throw error;</w:t>
        <w:br/>
        <w:t xml:space="preserve">  }</w:t>
        <w:br/>
        <w:t>};</w:t>
      </w:r>
    </w:p>
    <w:p>
      <w:pPr>
        <w:pStyle w:val="Heading3"/>
        <w:jc w:val="left"/>
      </w:pPr>
      <w:r>
        <w:t>Backend: backend/services/auth_service.py</w:t>
      </w:r>
    </w:p>
    <w:p>
      <w:pPr>
        <w:spacing w:before="120" w:after="120"/>
        <w:ind w:left="720"/>
        <w:shd w:fill="F0F0F0"/>
      </w:pPr>
      <w:r>
        <w:rPr>
          <w:rFonts w:ascii="Courier New" w:hAnsi="Courier New"/>
          <w:sz w:val="18"/>
        </w:rPr>
        <w:t>def create_demo_user(self):</w:t>
        <w:br/>
        <w:t xml:space="preserve">    """Create or get demo user and return token"""</w:t>
        <w:br/>
        <w:t xml:space="preserve">    demo_email = "demo@snipx.com"</w:t>
        <w:br/>
        <w:t xml:space="preserve">    demo_password = "demo1234"</w:t>
        <w:br/>
        <w:t xml:space="preserve">    </w:t>
        <w:br/>
        <w:t xml:space="preserve">    # Check if demo user already exists</w:t>
        <w:br/>
        <w:t xml:space="preserve">    user_doc = self.users.find_one({"email": demo_email})</w:t>
        <w:br/>
        <w:t xml:space="preserve">    </w:t>
        <w:br/>
        <w:t xml:space="preserve">    if not user_doc:</w:t>
        <w:br/>
        <w:t xml:space="preserve">        # Create demo user</w:t>
        <w:br/>
        <w:t xml:space="preserve">        user_id = self.register_user(</w:t>
        <w:br/>
        <w:t xml:space="preserve">            email=demo_email,</w:t>
        <w:br/>
        <w:t xml:space="preserve">            password=demo_password,</w:t>
        <w:br/>
        <w:t xml:space="preserve">            first_name="Demo",</w:t>
        <w:br/>
        <w:t xml:space="preserve">            last_name="User"</w:t>
        <w:br/>
        <w:t xml:space="preserve">        )</w:t>
        <w:br/>
        <w:t xml:space="preserve">        user_doc = self.users.find_one({"_id": ObjectId(user_id)})</w:t>
        <w:br/>
        <w:t xml:space="preserve">    </w:t>
        <w:br/>
        <w:t xml:space="preserve">    # Generate token for demo user</w:t>
        <w:br/>
        <w:t xml:space="preserve">    token = self.generate_token(str(user_doc['_id']))</w:t>
        <w:br/>
        <w:t xml:space="preserve">    </w:t>
        <w:br/>
        <w:t xml:space="preserve">    user_data = {</w:t>
        <w:br/>
        <w:t xml:space="preserve">        'id': str(user_doc['_id']),</w:t>
        <w:br/>
        <w:t xml:space="preserve">        'email': user_doc['email'],</w:t>
        <w:br/>
        <w:t xml:space="preserve">        'firstName': user_doc.get('first_name'),</w:t>
        <w:br/>
        <w:t xml:space="preserve">        'lastName': user_doc.get('last_name')</w:t>
        <w:br/>
        <w:t xml:space="preserve">    }</w:t>
        <w:br/>
        <w:t xml:space="preserve">    </w:t>
        <w:br/>
        <w:t xml:space="preserve">    return token, user_data</w:t>
      </w:r>
    </w:p>
    <w:p>
      <w:pPr>
        <w:pStyle w:val="Heading2"/>
        <w:jc w:val="left"/>
      </w:pPr>
      <w:r>
        <w:t>6.2 Demo Video Upload</w:t>
      </w:r>
    </w:p>
    <w:p>
      <w:pPr>
        <w:pStyle w:val="Heading3"/>
        <w:jc w:val="left"/>
      </w:pPr>
      <w:r>
        <w:t>File: src/pages/Features.tsx</w:t>
      </w:r>
    </w:p>
    <w:p>
      <w:pPr>
        <w:spacing w:before="120" w:after="120"/>
        <w:ind w:left="720"/>
        <w:shd w:fill="F0F0F0"/>
      </w:pPr>
      <w:r>
        <w:rPr>
          <w:rFonts w:ascii="Courier New" w:hAnsi="Courier New"/>
          <w:sz w:val="18"/>
        </w:rPr>
        <w:t>// Demo video upload (simulates without backend)</w:t>
        <w:br/>
        <w:t>const uploadVideoDemo = async (file: File) =&gt; {</w:t>
        <w:br/>
        <w:t xml:space="preserve">  setIsUploading(true);</w:t>
        <w:br/>
        <w:t xml:space="preserve">  setUploadProgress(0);</w:t>
        <w:br/>
        <w:t xml:space="preserve">  logToConsole(`Starting demo upload: ${file.name} (${formatFileSize(file.size)})`);</w:t>
        <w:br/>
        <w:br/>
        <w:t xml:space="preserve">  try {</w:t>
        <w:br/>
        <w:t xml:space="preserve">    // Simulate upload progress</w:t>
        <w:br/>
        <w:t xml:space="preserve">    const progressInterval = setInterval(() =&gt; {</w:t>
        <w:br/>
        <w:t xml:space="preserve">      setUploadProgress(prev =&gt; {</w:t>
        <w:br/>
        <w:t xml:space="preserve">        const newProgress = Math.min(prev + Math.random() * 15, 95);</w:t>
        <w:br/>
        <w:t xml:space="preserve">        return newProgress;</w:t>
        <w:br/>
        <w:t xml:space="preserve">      });</w:t>
        <w:br/>
        <w:t xml:space="preserve">    }, 200);</w:t>
        <w:br/>
        <w:br/>
        <w:t xml:space="preserve">    // Simulate upload delay</w:t>
        <w:br/>
        <w:t xml:space="preserve">    await new Promise(resolve =&gt; setTimeout(resolve, 2000));</w:t>
        <w:br/>
        <w:t xml:space="preserve">    </w:t>
        <w:br/>
        <w:t xml:space="preserve">    clearInterval(progressInterval);</w:t>
        <w:br/>
        <w:t xml:space="preserve">    setUploadProgress(100);</w:t>
        <w:br/>
        <w:t xml:space="preserve">    </w:t>
        <w:br/>
        <w:t xml:space="preserve">    // Generate demo video ID</w:t>
        <w:br/>
        <w:t xml:space="preserve">    const demoVideoId = 'demo-video-' + Date.now();</w:t>
        <w:br/>
        <w:t xml:space="preserve">    setUploadedVideoId(demoVideoId);</w:t>
        <w:br/>
        <w:t xml:space="preserve">    </w:t>
        <w:br/>
        <w:t xml:space="preserve">    // Set demo video data</w:t>
        <w:br/>
        <w:t xml:space="preserve">    setVideoData({</w:t>
        <w:br/>
        <w:t xml:space="preserve">      id: demoVideoId,</w:t>
        <w:br/>
        <w:t xml:space="preserve">      filename: file.name,</w:t>
        <w:br/>
        <w:t xml:space="preserve">      status: 'uploaded',</w:t>
        <w:br/>
        <w:t xml:space="preserve">      metadata: {</w:t>
        <w:br/>
        <w:t xml:space="preserve">        duration: 120,</w:t>
        <w:br/>
        <w:t xml:space="preserve">        format: 'mp4',</w:t>
        <w:br/>
        <w:t xml:space="preserve">        resolution: '1920x1080',</w:t>
        <w:br/>
        <w:t xml:space="preserve">        fps: 30</w:t>
        <w:br/>
        <w:t xml:space="preserve">      },</w:t>
        <w:br/>
        <w:t xml:space="preserve">      outputs: {}</w:t>
        <w:br/>
        <w:t xml:space="preserve">    });</w:t>
        <w:br/>
        <w:t xml:space="preserve">    </w:t>
        <w:br/>
        <w:t xml:space="preserve">    logToConsole(`Demo upload successful! Video ID: ${demoVideoId}`, 'success');</w:t>
        <w:br/>
        <w:t xml:space="preserve">    toast.success('Video uploaded successfully (Demo Mode)');</w:t>
        <w:br/>
        <w:t xml:space="preserve">    </w:t>
        <w:br/>
        <w:t xml:space="preserve">  } catch (error) {</w:t>
        <w:br/>
        <w:t xml:space="preserve">    logToConsole(`Upload failed: ${error}`, 'error');</w:t>
        <w:br/>
        <w:t xml:space="preserve">    toast.error('Upload failed. Please try again.');</w:t>
        <w:br/>
        <w:t xml:space="preserve">  } finally {</w:t>
        <w:br/>
        <w:t xml:space="preserve">    setIsUploading(false);</w:t>
        <w:br/>
        <w:t xml:space="preserve">  }</w:t>
        <w:br/>
        <w:t>};</w:t>
      </w:r>
    </w:p>
    <w:p>
      <w:pPr>
        <w:pStyle w:val="Heading2"/>
        <w:jc w:val="left"/>
      </w:pPr>
      <w:r>
        <w:t>6.3 Demo Mode Features</w:t>
      </w:r>
    </w:p>
    <w:p>
      <w:r>
        <w:t>In Demo Mode:</w:t>
      </w:r>
    </w:p>
    <w:p>
      <w:pPr>
        <w:pStyle w:val="ListBullet"/>
      </w:pPr>
      <w:r>
        <w:t>No real backend calls - simulated responses</w:t>
      </w:r>
    </w:p>
    <w:p>
      <w:pPr>
        <w:pStyle w:val="ListBullet"/>
      </w:pPr>
      <w:r>
        <w:t>Videos processed locally with mock IDs</w:t>
      </w:r>
    </w:p>
    <w:p>
      <w:pPr>
        <w:pStyle w:val="ListBullet"/>
      </w:pPr>
      <w:r>
        <w:t>All features available for testing</w:t>
      </w:r>
    </w:p>
    <w:p>
      <w:pPr>
        <w:pStyle w:val="ListBullet"/>
      </w:pPr>
      <w:r>
        <w:t>Data not persisted to database</w:t>
      </w:r>
    </w:p>
    <w:p>
      <w:pPr>
        <w:pStyle w:val="ListBullet"/>
      </w:pPr>
      <w:r>
        <w:t>Session expires on page refresh (local token)</w:t>
      </w:r>
    </w:p>
    <w:p>
      <w:pPr>
        <w:pStyle w:val="ListBullet"/>
      </w:pPr>
      <w:r>
        <w:t>Perfect for first-time users to explore</w:t>
      </w:r>
    </w:p>
    <w:p>
      <w:r>
        <w:br w:type="page"/>
      </w:r>
    </w:p>
    <w:p>
      <w:pPr>
        <w:pStyle w:val="Heading1"/>
        <w:jc w:val="left"/>
      </w:pPr>
      <w:r>
        <w:t>7. FEATURES PAGE</w:t>
      </w:r>
    </w:p>
    <w:p>
      <w:r>
        <w:t>The Features page (src/pages/Features.tsx) is where users can try all the AI features. It has tabs for different processing options and real-time progress display.</w:t>
      </w:r>
    </w:p>
    <w:p>
      <w:pPr>
        <w:pStyle w:val="Heading2"/>
        <w:jc w:val="left"/>
      </w:pPr>
      <w:r>
        <w:t>7.1 Main Structure</w:t>
      </w:r>
    </w:p>
    <w:p>
      <w:pPr>
        <w:spacing w:before="120" w:after="120"/>
        <w:ind w:left="720"/>
        <w:shd w:fill="F0F0F0"/>
      </w:pPr>
      <w:r>
        <w:rPr>
          <w:rFonts w:ascii="Courier New" w:hAnsi="Courier New"/>
          <w:sz w:val="18"/>
        </w:rPr>
        <w:t>// Tab definitions</w:t>
        <w:br/>
        <w:t>const tabs = ['enhancement', 'audio', 'subtitles', 'summarization', 'thumbnail'];</w:t>
        <w:br/>
        <w:br/>
        <w:t>// State for processing options</w:t>
        <w:br/>
        <w:t>const [pauseThreshold, setPauseThreshold] = useState&lt;number&gt;(500);</w:t>
        <w:br/>
        <w:t>const [fillerWordsLevel, setFillerWordsLevel] = useState&lt;string&gt;('medium');</w:t>
        <w:br/>
        <w:t>const [subtitleLanguage, setSubtitleLanguage] = useState&lt;string&gt;('en');</w:t>
        <w:br/>
        <w:t>const [subtitleStyle, setSubtitleStyle] = useState&lt;string&gt;('clean');</w:t>
        <w:br/>
        <w:t>const [summaryLength, setSummaryLength] = useState&lt;string&gt;('medium');</w:t>
        <w:br/>
        <w:t>const [summaryFocus, setSummaryFocus] = useState&lt;string&gt;('balanced');</w:t>
        <w:br/>
        <w:t>const [stabilizationLevel, setStabilizationLevel] = useState&lt;string&gt;('medium');</w:t>
        <w:br/>
        <w:t>const [audioEnhancement, setAudioEnhancement] = useState&lt;string&gt;('full');</w:t>
        <w:br/>
        <w:t>const [brightnessLevel, setBrightnessLevel] = useState&lt;number&gt;(100);</w:t>
        <w:br/>
        <w:t>const [contrastLevel, setContrastLevel] = useState&lt;number&gt;(100);</w:t>
        <w:br/>
        <w:t>const [thumbnailStyle, setThumbnailStyle] = useState&lt;string&gt;('modern');</w:t>
        <w:br/>
        <w:t>const [thumbnailText, setThumbnailText] = useState&lt;string&gt;('');</w:t>
        <w:br/>
        <w:t>const [aiColorEnhancement, setAiColorEnhancement] = useState&lt;boolean&gt;(false);</w:t>
        <w:br/>
        <w:br/>
        <w:t>// Progress states</w:t>
        <w:br/>
        <w:t>const [audioProgress, setAudioProgress] = useState({ visible: false, percentage: 0, status: '' });</w:t>
        <w:br/>
        <w:t>const [subtitlesProgress, setSubtitlesProgress] = useState({ visible: false, percentage: 0, status: '' });</w:t>
        <w:br/>
        <w:t>const [summarizationProgress, setSummarizationProgress] = useState({ visible: false, percentage: 0, status: '' });</w:t>
        <w:br/>
        <w:t>const [enhancementProgress, setEnhancementProgress] = useState({ visible: false, percentage: 0, status: '' });</w:t>
        <w:br/>
        <w:t>const [thumbnailProgress, setThumbnailProgress] = useState({ visible: false, percentage: 0, status: '' });</w:t>
      </w:r>
    </w:p>
    <w:p>
      <w:pPr>
        <w:pStyle w:val="Heading2"/>
        <w:jc w:val="left"/>
      </w:pPr>
      <w:r>
        <w:t>7.2 Live Preview with CSS Filters</w:t>
      </w:r>
    </w:p>
    <w:p>
      <w:pPr>
        <w:spacing w:before="120" w:after="120"/>
        <w:ind w:left="720"/>
        <w:shd w:fill="F0F0F0"/>
      </w:pPr>
      <w:r>
        <w:rPr>
          <w:rFonts w:ascii="Courier New" w:hAnsi="Courier New"/>
          <w:sz w:val="18"/>
        </w:rPr>
        <w:t>// Update live preview when enhancement values change</w:t>
        <w:br/>
        <w:t>useEffect(() =&gt; {</w:t>
        <w:br/>
        <w:t xml:space="preserve">  const brightness = brightnessLevel / 100;</w:t>
        <w:br/>
        <w:t xml:space="preserve">  const contrast = contrastLevel / 100;</w:t>
        <w:br/>
        <w:t xml:space="preserve">  </w:t>
        <w:br/>
        <w:t xml:space="preserve">  // AI-suggested saturation boost</w:t>
        <w:br/>
        <w:t xml:space="preserve">  let saturation = 1.0;</w:t>
        <w:br/>
        <w:t xml:space="preserve">  if (aiColorEnhancement) {</w:t>
        <w:br/>
        <w:t xml:space="preserve">    saturation = 1.3;  // 30% boost</w:t>
        <w:br/>
        <w:t xml:space="preserve">  }</w:t>
        <w:br/>
        <w:t xml:space="preserve">  </w:t>
        <w:br/>
        <w:t xml:space="preserve">  const filterString = `brightness(${brightness}) contrast(${contrast}) saturate(${saturation})`;</w:t>
        <w:br/>
        <w:t xml:space="preserve">  setPreviewFilters(filterString);</w:t>
        <w:br/>
        <w:t xml:space="preserve">  </w:t>
        <w:br/>
        <w:t xml:space="preserve">  if (videoRef.current) {</w:t>
        <w:br/>
        <w:t xml:space="preserve">    videoRef.current.style.filter = filterString;</w:t>
        <w:br/>
        <w:t xml:space="preserve">  }</w:t>
        <w:br/>
        <w:t>}, [brightnessLevel, contrastLevel, aiColorEnhancement]);</w:t>
      </w:r>
    </w:p>
    <w:p>
      <w:pPr>
        <w:pStyle w:val="Heading2"/>
        <w:jc w:val="left"/>
      </w:pPr>
      <w:r>
        <w:t>7.3 URL Tab Navigation</w:t>
      </w:r>
    </w:p>
    <w:p>
      <w:pPr>
        <w:spacing w:before="120" w:after="120"/>
        <w:ind w:left="720"/>
        <w:shd w:fill="F0F0F0"/>
      </w:pPr>
      <w:r>
        <w:rPr>
          <w:rFonts w:ascii="Courier New" w:hAnsi="Courier New"/>
          <w:sz w:val="18"/>
        </w:rPr>
        <w:t>// Handle URL parameters for direct tab navigation</w:t>
        <w:br/>
        <w:t>useEffect(() =&gt; {</w:t>
        <w:br/>
        <w:t xml:space="preserve">  const searchParams = new URLSearchParams(location.search);</w:t>
        <w:br/>
        <w:t xml:space="preserve">  const tabParam = searchParams.get('tab');</w:t>
        <w:br/>
        <w:t xml:space="preserve">  </w:t>
        <w:br/>
        <w:t xml:space="preserve">  if (tabParam) {</w:t>
        <w:br/>
        <w:t xml:space="preserve">    const validTabs = ['audio', 'subtitles', 'summarization', 'enhancement', 'thumbnail'];</w:t>
        <w:br/>
        <w:t xml:space="preserve">    </w:t>
        <w:br/>
        <w:t xml:space="preserve">    if (validTabs.includes(tabParam)) {</w:t>
        <w:br/>
        <w:t xml:space="preserve">      setActiveTab(tabParam);</w:t>
        <w:br/>
        <w:t xml:space="preserve">      logToConsole(`Navigated to ${tabParam} tab from external link`);</w:t>
        <w:br/>
        <w:t xml:space="preserve">      </w:t>
        <w:br/>
        <w:t xml:space="preserve">      // Scroll to middle of page</w:t>
        <w:br/>
        <w:t xml:space="preserve">      setTimeout(() =&gt; {</w:t>
        <w:br/>
        <w:t xml:space="preserve">        const targetPosition = document.documentElement.scrollHeight * 0.25;</w:t>
        <w:br/>
        <w:t xml:space="preserve">        window.scrollTo({ top: targetPosition, behavior: 'smooth' });</w:t>
        <w:br/>
        <w:t xml:space="preserve">      }, 500);</w:t>
        <w:br/>
        <w:t xml:space="preserve">      </w:t>
        <w:br/>
        <w:t xml:space="preserve">      // Clear URL parameter</w:t>
        <w:br/>
        <w:t xml:space="preserve">      navigate(location.pathname, { replace: true });</w:t>
        <w:br/>
        <w:t xml:space="preserve">    }</w:t>
        <w:br/>
        <w:t xml:space="preserve">  }</w:t>
        <w:br/>
        <w:t>}, [location.search, navigate]);</w:t>
      </w:r>
    </w:p>
    <w:p>
      <w:pPr>
        <w:pStyle w:val="Heading2"/>
        <w:jc w:val="left"/>
      </w:pPr>
      <w:r>
        <w:t>7.4 Feature Tabs</w:t>
      </w:r>
    </w:p>
    <w:p>
      <w:pPr>
        <w:pStyle w:val="ListBullet"/>
      </w:pPr>
      <w:r>
        <w:t>Enhancement - Brightness, contrast, AI color, stabilization</w:t>
      </w:r>
    </w:p>
    <w:p>
      <w:pPr>
        <w:pStyle w:val="ListBullet"/>
      </w:pPr>
      <w:r>
        <w:t>Audio - Noise removal, filler words, silence cutting</w:t>
      </w:r>
    </w:p>
    <w:p>
      <w:pPr>
        <w:pStyle w:val="ListBullet"/>
      </w:pPr>
      <w:r>
        <w:t>Subtitles - Language selection, style options</w:t>
      </w:r>
    </w:p>
    <w:p>
      <w:pPr>
        <w:pStyle w:val="ListBullet"/>
      </w:pPr>
      <w:r>
        <w:t>Summarization - Length, focus (highlights/transcript)</w:t>
      </w:r>
    </w:p>
    <w:p>
      <w:pPr>
        <w:pStyle w:val="ListBullet"/>
      </w:pPr>
      <w:r>
        <w:t>Thumbnail - Frame selection, style, custom text</w:t>
      </w:r>
    </w:p>
    <w:p>
      <w:r>
        <w:br w:type="page"/>
      </w:r>
    </w:p>
    <w:p>
      <w:pPr>
        <w:pStyle w:val="Heading1"/>
        <w:jc w:val="left"/>
      </w:pPr>
      <w:r>
        <w:t>8. FILE MAPPING &amp; MODIFICATIONS</w:t>
      </w:r>
    </w:p>
    <w:p>
      <w:pPr>
        <w:pStyle w:val="Heading2"/>
        <w:jc w:val="left"/>
      </w:pPr>
      <w:r>
        <w:t>8.1 Module to File Mapping</w:t>
      </w:r>
    </w:p>
    <w:p>
      <w:r>
        <w:t>Audio Enhancement:</w:t>
      </w:r>
    </w:p>
    <w:p>
      <w:pPr>
        <w:pStyle w:val="ListBullet"/>
      </w:pPr>
      <w:r>
        <w:t>Frontend UI: src/pages/Editor.tsx (AudioControls component)</w:t>
      </w:r>
    </w:p>
    <w:p>
      <w:pPr>
        <w:pStyle w:val="ListBullet"/>
      </w:pPr>
      <w:r>
        <w:t>Frontend UI: src/pages/Features.tsx (Audio tab)</w:t>
      </w:r>
    </w:p>
    <w:p>
      <w:pPr>
        <w:pStyle w:val="ListBullet"/>
      </w:pPr>
      <w:r>
        <w:t>Backend: backend/services/video_service.py (enhance_audio, cut_silence)</w:t>
      </w:r>
    </w:p>
    <w:p/>
    <w:p>
      <w:r>
        <w:t>User Profile:</w:t>
      </w:r>
    </w:p>
    <w:p>
      <w:pPr>
        <w:pStyle w:val="ListBullet"/>
      </w:pPr>
      <w:r>
        <w:t>Frontend: src/pages/Profile.tsx</w:t>
      </w:r>
    </w:p>
    <w:p>
      <w:pPr>
        <w:pStyle w:val="ListBullet"/>
      </w:pPr>
      <w:r>
        <w:t>Context: src/contexts/AuthContext.tsx</w:t>
      </w:r>
    </w:p>
    <w:p>
      <w:pPr>
        <w:pStyle w:val="ListBullet"/>
      </w:pPr>
      <w:r>
        <w:t>Backend: backend/services/auth_service.py (delete_user, get_user_by_id)</w:t>
      </w:r>
    </w:p>
    <w:p>
      <w:pPr>
        <w:pStyle w:val="ListBullet"/>
      </w:pPr>
      <w:r>
        <w:t>API: backend/app.py (profile routes)</w:t>
      </w:r>
    </w:p>
    <w:p/>
    <w:p>
      <w:r>
        <w:t>Help &amp; Support:</w:t>
      </w:r>
    </w:p>
    <w:p>
      <w:pPr>
        <w:pStyle w:val="ListBullet"/>
      </w:pPr>
      <w:r>
        <w:t>Frontend: src/pages/Help.tsx</w:t>
      </w:r>
    </w:p>
    <w:p>
      <w:pPr>
        <w:pStyle w:val="ListBullet"/>
      </w:pPr>
      <w:r>
        <w:t>Backend: backend/services/support_service.py</w:t>
      </w:r>
    </w:p>
    <w:p>
      <w:pPr>
        <w:pStyle w:val="ListBullet"/>
      </w:pPr>
      <w:r>
        <w:t>Model: backend/models/support_ticket.py</w:t>
      </w:r>
    </w:p>
    <w:p>
      <w:pPr>
        <w:pStyle w:val="ListBullet"/>
      </w:pPr>
      <w:r>
        <w:t>API: backend/app.py (support ticket routes)</w:t>
      </w:r>
    </w:p>
    <w:p/>
    <w:p>
      <w:r>
        <w:t>Live Chat:</w:t>
      </w:r>
    </w:p>
    <w:p>
      <w:pPr>
        <w:pStyle w:val="ListBullet"/>
      </w:pPr>
      <w:r>
        <w:t>Frontend: src/components/LiveChat.tsx</w:t>
      </w:r>
    </w:p>
    <w:p>
      <w:pPr>
        <w:pStyle w:val="ListBullet"/>
      </w:pPr>
      <w:r>
        <w:t>Backend (optional): backend/app.py (/api/chat route)</w:t>
      </w:r>
    </w:p>
    <w:p/>
    <w:p>
      <w:r>
        <w:t>Admin Panel:</w:t>
      </w:r>
    </w:p>
    <w:p>
      <w:pPr>
        <w:pStyle w:val="ListBullet"/>
      </w:pPr>
      <w:r>
        <w:t>Frontend: src/pages/Admin.tsx</w:t>
      </w:r>
    </w:p>
    <w:p>
      <w:pPr>
        <w:pStyle w:val="ListBullet"/>
      </w:pPr>
      <w:r>
        <w:t>Backend: backend/services/auth_service.py (admin functions)</w:t>
      </w:r>
    </w:p>
    <w:p>
      <w:pPr>
        <w:pStyle w:val="ListBullet"/>
      </w:pPr>
      <w:r>
        <w:t>Backend: backend/services/support_service.py (get_all_tickets, get_ticket_stats)</w:t>
      </w:r>
    </w:p>
    <w:p/>
    <w:p>
      <w:r>
        <w:t>Demo Mode:</w:t>
      </w:r>
    </w:p>
    <w:p>
      <w:pPr>
        <w:pStyle w:val="ListBullet"/>
      </w:pPr>
      <w:r>
        <w:t>Frontend: src/contexts/AuthContext.tsx (loginAsDemo)</w:t>
      </w:r>
    </w:p>
    <w:p>
      <w:pPr>
        <w:pStyle w:val="ListBullet"/>
      </w:pPr>
      <w:r>
        <w:t>Frontend: src/pages/Features.tsx (uploadVideoDemo)</w:t>
      </w:r>
    </w:p>
    <w:p>
      <w:pPr>
        <w:pStyle w:val="ListBullet"/>
      </w:pPr>
      <w:r>
        <w:t>Backend: backend/services/auth_service.py (create_demo_user)</w:t>
      </w:r>
    </w:p>
    <w:p>
      <w:pPr>
        <w:pStyle w:val="ListBullet"/>
      </w:pPr>
      <w:r>
        <w:t>API: backend/app.py (/api/auth/demo)</w:t>
      </w:r>
    </w:p>
    <w:p/>
    <w:p>
      <w:r>
        <w:t>Features Page:</w:t>
      </w:r>
    </w:p>
    <w:p>
      <w:pPr>
        <w:pStyle w:val="ListBullet"/>
      </w:pPr>
      <w:r>
        <w:t>Main: src/pages/Features.tsx</w:t>
      </w:r>
    </w:p>
    <w:p>
      <w:pPr>
        <w:pStyle w:val="ListBullet"/>
      </w:pPr>
      <w:r>
        <w:t>Components: src/components/VideoPlayer.tsx</w:t>
      </w:r>
    </w:p>
    <w:p>
      <w:pPr>
        <w:pStyle w:val="ListBullet"/>
      </w:pPr>
      <w:r>
        <w:t>API: src/services/api.ts</w:t>
      </w:r>
    </w:p>
    <w:p>
      <w:pPr>
        <w:pStyle w:val="Heading2"/>
        <w:jc w:val="left"/>
      </w:pPr>
      <w:r>
        <w:t>8.2 How to Add New Features</w:t>
      </w:r>
    </w:p>
    <w:p>
      <w:r>
        <w:t>To add a new chatbot response:</w:t>
      </w:r>
    </w:p>
    <w:p>
      <w:pPr>
        <w:spacing w:before="120" w:after="120"/>
        <w:ind w:left="720"/>
        <w:shd w:fill="F0F0F0"/>
      </w:pPr>
      <w:r>
        <w:rPr>
          <w:rFonts w:ascii="Courier New" w:hAnsi="Courier New"/>
          <w:sz w:val="18"/>
        </w:rPr>
        <w:t>// In src/components/LiveChat.tsx, modify generateBotResponse()</w:t>
        <w:br/>
        <w:t>const generateBotResponse = (userInput: string): string =&gt; {</w:t>
        <w:br/>
        <w:t xml:space="preserve">  const input = userInput.toLowerCase();</w:t>
        <w:br/>
        <w:t xml:space="preserve">  </w:t>
        <w:br/>
        <w:t xml:space="preserve">  // Add your new condition</w:t>
        <w:br/>
        <w:t xml:space="preserve">  if (input.includes('your_keyword')) {</w:t>
        <w:br/>
        <w:t xml:space="preserve">    return "Your custom response here! 🎉";</w:t>
        <w:br/>
        <w:t xml:space="preserve">  }</w:t>
        <w:br/>
        <w:t xml:space="preserve">  </w:t>
        <w:br/>
        <w:t xml:space="preserve">  // ... existing conditions</w:t>
        <w:br/>
        <w:t>};</w:t>
      </w:r>
    </w:p>
    <w:p/>
    <w:p>
      <w:r>
        <w:t>To add a new FAQ:</w:t>
      </w:r>
    </w:p>
    <w:p>
      <w:pPr>
        <w:spacing w:before="120" w:after="120"/>
        <w:ind w:left="720"/>
        <w:shd w:fill="F0F0F0"/>
      </w:pPr>
      <w:r>
        <w:rPr>
          <w:rFonts w:ascii="Courier New" w:hAnsi="Courier New"/>
          <w:sz w:val="18"/>
        </w:rPr>
        <w:t>// In src/pages/Help.tsx, add to faqs array</w:t>
        <w:br/>
        <w:t>const faqs: FAQ[] = [</w:t>
        <w:br/>
        <w:t xml:space="preserve">  // ... existing FAQs</w:t>
        <w:br/>
        <w:t xml:space="preserve">  {</w:t>
        <w:br/>
        <w:t xml:space="preserve">    id: '9',</w:t>
        <w:br/>
        <w:t xml:space="preserve">    question: 'Your new question?',</w:t>
        <w:br/>
        <w:t xml:space="preserve">    answer: 'Your detailed answer here.',</w:t>
        <w:br/>
        <w:t xml:space="preserve">    category: 'your_category'  // Must be in categories array</w:t>
        <w:br/>
        <w:t xml:space="preserve">  }</w:t>
        <w:br/>
        <w:t>];</w:t>
      </w:r>
    </w:p>
    <w:p/>
    <w:p>
      <w:r>
        <w:t>To add a new admin statistic:</w:t>
      </w:r>
    </w:p>
    <w:p>
      <w:pPr>
        <w:spacing w:before="120" w:after="120"/>
        <w:ind w:left="720"/>
        <w:shd w:fill="F0F0F0"/>
      </w:pPr>
      <w:r>
        <w:rPr>
          <w:rFonts w:ascii="Courier New" w:hAnsi="Courier New"/>
          <w:sz w:val="18"/>
        </w:rPr>
        <w:t>// In src/pages/Admin.tsx, add to statsCards array</w:t>
        <w:br/>
        <w:t>const statsCards = [</w:t>
        <w:br/>
        <w:t xml:space="preserve">  // ... existing stats</w:t>
        <w:br/>
        <w:t xml:space="preserve">  { </w:t>
        <w:br/>
        <w:t xml:space="preserve">    icon: YourIcon, </w:t>
        <w:br/>
        <w:t xml:space="preserve">    label: 'Your Label', </w:t>
        <w:br/>
        <w:t xml:space="preserve">    value: stats?.yourField, </w:t>
        <w:br/>
        <w:t xml:space="preserve">    color: 'your-color' </w:t>
        <w:br/>
        <w:t xml:space="preserve">  }</w:t>
        <w:br/>
        <w:t>];</w:t>
        <w:br/>
        <w:br/>
        <w:t>// Also update AdminStats interface</w:t>
        <w:br/>
        <w:t>interface AdminStats {</w:t>
        <w:br/>
        <w:t xml:space="preserve">  // ... existing fields</w:t>
        <w:br/>
        <w:t xml:space="preserve">  yourField: number;</w:t>
        <w:br/>
        <w:t>}</w:t>
      </w:r>
    </w:p>
    <w:p>
      <w:r>
        <w:br w:type="page"/>
      </w:r>
    </w:p>
    <w:p>
      <w:pPr>
        <w:pStyle w:val="Heading1"/>
        <w:jc w:val="left"/>
      </w:pPr>
      <w:r>
        <w:t>9. VIVA QUESTIONS FOR THESE MODULES</w:t>
      </w:r>
    </w:p>
    <w:p>
      <w:pPr>
        <w:pStyle w:val="Heading2"/>
        <w:jc w:val="left"/>
      </w:pPr>
      <w:r>
        <w:t>9.1 Audio Enhancement Questions</w:t>
      </w:r>
    </w:p>
    <w:p>
      <w:r>
        <w:t>Q: How does real-time audio processing work in the browser?</w:t>
      </w:r>
    </w:p>
    <w:p>
      <w:r>
        <w:t>A: I use the Web Audio API which provides a graph-based audio processing system. I create an AudioContext, then connect nodes: MediaElementSource (video) → GainNode (volume) → AnalyserNode (visualization) → Destination (speakers). The GainNode multiplier controls volume, and AnalyserNode provides FFT frequency data for visualization at 60fps via requestAnimationFrame.</w:t>
      </w:r>
    </w:p>
    <w:p/>
    <w:p>
      <w:r>
        <w:t>Q: What is FFT and how is it used for visualization?</w:t>
      </w:r>
    </w:p>
    <w:p>
      <w:r>
        <w:t>A: FFT (Fast Fourier Transform) converts time-domain audio signals into frequency-domain data. The AnalyserNode has fftSize (256 = 128 frequency bins) and smoothingTimeConstant (0.8 for smooth animation). getByteFrequencyData() returns values 0-255 for each frequency bin, which I map to bar heights.</w:t>
      </w:r>
    </w:p>
    <w:p/>
    <w:p>
      <w:r>
        <w:t>Q: How does backend audio enhancement differ from frontend?</w:t>
      </w:r>
    </w:p>
    <w:p>
      <w:r>
        <w:t>A: Frontend uses Web Audio API for real-time playback enhancement (non-destructive). Backend uses Pydub/Librosa for permanent file processing: normalization, compression, silence removal. Backend changes are baked into the exported video, while frontend is just for preview.</w:t>
      </w:r>
    </w:p>
    <w:p>
      <w:pPr>
        <w:pStyle w:val="Heading2"/>
        <w:jc w:val="left"/>
      </w:pPr>
      <w:r>
        <w:t>9.2 Profile Questions</w:t>
      </w:r>
    </w:p>
    <w:p>
      <w:r>
        <w:t>Q: How do you handle account deletion with related data?</w:t>
      </w:r>
    </w:p>
    <w:p>
      <w:r>
        <w:t>A: I use cascading delete: 1) Find user, 2) Find all user's videos, 3) Delete video files from filesystem, 4) Delete video records from MongoDB, 5) Delete support tickets, 6) Finally delete user record. This ensures no orphaned data remains.</w:t>
      </w:r>
    </w:p>
    <w:p>
      <w:pPr>
        <w:pStyle w:val="Heading2"/>
        <w:jc w:val="left"/>
      </w:pPr>
      <w:r>
        <w:t>9.3 Support Ticket Questions</w:t>
      </w:r>
    </w:p>
    <w:p>
      <w:r>
        <w:t>Q: How are support tickets stored and managed?</w:t>
      </w:r>
    </w:p>
    <w:p>
      <w:r>
        <w:t>A: Tickets are stored in MongoDB support_tickets collection with fields: user_id, subject, description, priority, type, status, responses array, created_at, updated_at. SupportService class handles CRUD operations. Admins can filter by status/priority, update status, and add responses.</w:t>
      </w:r>
    </w:p>
    <w:p>
      <w:pPr>
        <w:pStyle w:val="Heading2"/>
        <w:jc w:val="left"/>
      </w:pPr>
      <w:r>
        <w:t>9.4 Live Chat Questions</w:t>
      </w:r>
    </w:p>
    <w:p>
      <w:r>
        <w:t>Q: How does the chatbot generate responses?</w:t>
      </w:r>
    </w:p>
    <w:p>
      <w:r>
        <w:t>A: Currently using pattern matching with keyword detection in the input string. For production, this could be upgraded to: 1) Rule-based NLP, 2) Intent classification with ML, 3) Integration with OpenAI/Claude API for true AI responses. The current approach is simple but effective for FAQs.</w:t>
      </w:r>
    </w:p>
    <w:p/>
    <w:p>
      <w:r>
        <w:t>Q: How would you improve the chatbot?</w:t>
      </w:r>
    </w:p>
    <w:p>
      <w:r>
        <w:t>A: 1) Add intent classification with TensorFlow.js or ONNX, 2) Use sentence embeddings for semantic similarity, 3) Connect to OpenAI/Claude for complex queries, 4) Store conversation history in database, 5) Add sentiment analysis to detect frustrated users and escalate to human support.</w:t>
      </w:r>
    </w:p>
    <w:p>
      <w:pPr>
        <w:pStyle w:val="Heading2"/>
        <w:jc w:val="left"/>
      </w:pPr>
      <w:r>
        <w:t>9.5 Admin Panel Questions</w:t>
      </w:r>
    </w:p>
    <w:p>
      <w:r>
        <w:t>Q: How would you secure the admin panel?</w:t>
      </w:r>
    </w:p>
    <w:p>
      <w:r>
        <w:t>A: 1) Add role-based access control (RBAC) with isAdmin flag on user model, 2) Create admin-only middleware that checks user role from JWT, 3) Separate admin routes with /api/admin prefix, 4) Log all admin actions for audit trail, 5) Implement rate limiting on admin endpoints.</w:t>
      </w:r>
    </w:p>
    <w:p>
      <w:pPr>
        <w:pStyle w:val="Heading2"/>
        <w:jc w:val="left"/>
      </w:pPr>
      <w:r>
        <w:t>9.6 Demo Mode Questions</w:t>
      </w:r>
    </w:p>
    <w:p>
      <w:r>
        <w:t>Q: Why implement demo mode?</w:t>
      </w:r>
    </w:p>
    <w:p>
      <w:r>
        <w:t>A: Demo mode allows potential users to try the application without creating an account, reducing friction for first-time visitors. It showcases all features with simulated data, helping users understand the value before committing to sign up.</w:t>
      </w:r>
    </w:p>
    <w:p/>
    <w:p>
      <w:r>
        <w:t>Q: What are the limitations of demo mode?</w:t>
      </w:r>
    </w:p>
    <w:p>
      <w:r>
        <w:t>A: 1) Data is not persisted (mock IDs, local storage), 2) No access to user-specific features like history, 3) Processing is simulated (no actual AI/backend calls), 4) Session expires on page refresh. This is by design to encourage real sign-up for full functionality.</w:t>
      </w:r>
    </w:p>
    <w:p>
      <w:pPr>
        <w:pStyle w:val="Heading2"/>
        <w:jc w:val="left"/>
      </w:pPr>
      <w:r>
        <w:t>9.7 Features Page Questions</w:t>
      </w:r>
    </w:p>
    <w:p>
      <w:r>
        <w:t>Q: How do you implement live preview for video enhancement?</w:t>
      </w:r>
    </w:p>
    <w:p>
      <w:r>
        <w:t>A: I use CSS filters on the video element. When brightness/contrast sliders change, I construct a filter string like "brightness(1.2) contrast(1.1) saturate(1.3)" and apply it to video.style.filter. This is instant (no backend call) and gives users immediate feedback.</w:t>
      </w:r>
    </w:p>
    <w:p/>
    <w:p>
      <w:r>
        <w:t>Q: How does URL-based tab navigation work?</w:t>
      </w:r>
    </w:p>
    <w:p>
      <w:r>
        <w:t>A: I use react-router-dom's useLocation and URLSearchParams. When URL has ?tab=subtitles, I read that parameter, validate it against valid tabs, set the activeTab state, and clear the URL parameter to keep it clean. This allows deep linking to specific features.</w:t>
      </w:r>
    </w:p>
    <w:p>
      <w:r>
        <w:br w:type="page"/>
      </w:r>
    </w:p>
    <w:p>
      <w:pPr>
        <w:pStyle w:val="Heading1"/>
        <w:jc w:val="left"/>
      </w:pPr>
      <w:r>
        <w:t>10. SUMMARY</w:t>
      </w:r>
    </w:p>
    <w:p>
      <w:r>
        <w:t>Key Takeaways for Viva:</w:t>
      </w:r>
    </w:p>
    <w:p>
      <w:pPr>
        <w:pStyle w:val="ListBullet"/>
      </w:pPr>
      <w:r>
        <w:t>Audio: Web Audio API for real-time, Pydub/Librosa for backend processing</w:t>
      </w:r>
    </w:p>
    <w:p>
      <w:pPr>
        <w:pStyle w:val="ListBullet"/>
      </w:pPr>
      <w:r>
        <w:t>Profile: Full CRUD with cascading delete for data integrity</w:t>
      </w:r>
    </w:p>
    <w:p>
      <w:pPr>
        <w:pStyle w:val="ListBullet"/>
      </w:pPr>
      <w:r>
        <w:t>Support: MongoDB tickets with status workflow and admin management</w:t>
      </w:r>
    </w:p>
    <w:p>
      <w:pPr>
        <w:pStyle w:val="ListBullet"/>
      </w:pPr>
      <w:r>
        <w:t>Live Chat: Pattern matching chatbot, easily upgradable to AI</w:t>
      </w:r>
    </w:p>
    <w:p>
      <w:pPr>
        <w:pStyle w:val="ListBullet"/>
      </w:pPr>
      <w:r>
        <w:t>Admin: Dashboard stats, user management, system settings</w:t>
      </w:r>
    </w:p>
    <w:p>
      <w:pPr>
        <w:pStyle w:val="ListBullet"/>
      </w:pPr>
      <w:r>
        <w:t>Demo Mode: Simulated functionality for try-before-signup</w:t>
      </w:r>
    </w:p>
    <w:p>
      <w:pPr>
        <w:pStyle w:val="ListBullet"/>
      </w:pPr>
      <w:r>
        <w:t>Features: Tab-based UI with live preview and URL navigation</w:t>
      </w:r>
    </w:p>
    <w:p/>
    <w:p>
      <w:r>
        <w:t>Files to Remember:</w:t>
      </w:r>
    </w:p>
    <w:p>
      <w:pPr>
        <w:pStyle w:val="ListBullet"/>
      </w:pPr>
      <w:r>
        <w:t>src/pages/Editor.tsx - Audio enhancement UI</w:t>
      </w:r>
    </w:p>
    <w:p>
      <w:pPr>
        <w:pStyle w:val="ListBullet"/>
      </w:pPr>
      <w:r>
        <w:t>src/pages/Profile.tsx - User profile management</w:t>
      </w:r>
    </w:p>
    <w:p>
      <w:pPr>
        <w:pStyle w:val="ListBullet"/>
      </w:pPr>
      <w:r>
        <w:t>src/pages/Help.tsx - Help center with tickets</w:t>
      </w:r>
    </w:p>
    <w:p>
      <w:pPr>
        <w:pStyle w:val="ListBullet"/>
      </w:pPr>
      <w:r>
        <w:t>src/components/LiveChat.tsx - Chatbot widget</w:t>
      </w:r>
    </w:p>
    <w:p>
      <w:pPr>
        <w:pStyle w:val="ListBullet"/>
      </w:pPr>
      <w:r>
        <w:t>src/pages/Admin.tsx - Admin dashboard</w:t>
      </w:r>
    </w:p>
    <w:p>
      <w:pPr>
        <w:pStyle w:val="ListBullet"/>
      </w:pPr>
      <w:r>
        <w:t>src/pages/Features.tsx - AI features page</w:t>
      </w:r>
    </w:p>
    <w:p>
      <w:pPr>
        <w:pStyle w:val="ListBullet"/>
      </w:pPr>
      <w:r>
        <w:t>backend/services/support_service.py - Ticket backend</w:t>
      </w:r>
    </w:p>
    <w:p/>
    <w:p/>
    <w:p>
      <w:pPr>
        <w:jc w:val="center"/>
      </w:pPr>
      <w:r>
        <w:rPr>
          <w:b/>
        </w:rPr>
        <w:t>Study these modules and you'll be ready for any viva question about them!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