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SnipX Video Editor - FYP Viva Documentation</w:t>
      </w:r>
    </w:p>
    <w:p/>
    <w:p>
      <w:pPr>
        <w:jc w:val="center"/>
      </w:pPr>
      <w:r>
        <w:rPr>
          <w:color w:val="808080"/>
          <w:sz w:val="28"/>
        </w:rPr>
        <w:t>Complete Technical Guide for Final Year Project</w:t>
      </w:r>
    </w:p>
    <w:p/>
    <w:p/>
    <w:p>
      <w:pPr>
        <w:jc w:val="center"/>
      </w:pPr>
      <w:r>
        <w:t>Prepared for: FYP Viva Defense</w:t>
      </w:r>
    </w:p>
    <w:p/>
    <w:p>
      <w:r>
        <w:br w:type="page"/>
      </w:r>
    </w:p>
    <w:p>
      <w:pPr>
        <w:pStyle w:val="Heading1"/>
        <w:jc w:val="left"/>
      </w:pPr>
      <w:r>
        <w:t>Table of Contents</w:t>
      </w:r>
    </w:p>
    <w:p>
      <w:r>
        <w:t>1. Project Overview</w:t>
      </w:r>
    </w:p>
    <w:p>
      <w:r>
        <w:t>2. Authentication System</w:t>
      </w:r>
    </w:p>
    <w:p>
      <w:r>
        <w:t>3. Technologies Page</w:t>
      </w:r>
    </w:p>
    <w:p>
      <w:r>
        <w:t>4. Editor Module</w:t>
      </w:r>
    </w:p>
    <w:p>
      <w:r>
        <w:t>5. Thumbnail Generation System</w:t>
      </w:r>
    </w:p>
    <w:p>
      <w:r>
        <w:t>6. File Structure &amp; Relationships</w:t>
      </w:r>
    </w:p>
    <w:p>
      <w:r>
        <w:t>7. How to Modify Different Modules</w:t>
      </w:r>
    </w:p>
    <w:p>
      <w:r>
        <w:t>8. Common Viva Questions &amp; Answers</w:t>
      </w:r>
    </w:p>
    <w:p>
      <w:r>
        <w:br w:type="page"/>
      </w:r>
    </w:p>
    <w:p>
      <w:pPr>
        <w:pStyle w:val="Heading1"/>
        <w:jc w:val="left"/>
      </w:pPr>
      <w:r>
        <w:t>1. PROJECT OVERVIEW</w:t>
      </w:r>
    </w:p>
    <w:p>
      <w:r>
        <w:t>SnipX is an AI-powered video editing web application that allows users to upload videos, process them with AI features (subtitles, thumbnails, audio enhancement), and download the results. The project uses a modern web stack with React frontend and Flask backend.</w:t>
      </w:r>
    </w:p>
    <w:p>
      <w:pPr>
        <w:pStyle w:val="Heading2"/>
        <w:jc w:val="left"/>
      </w:pPr>
      <w:r>
        <w:t>1.1 Tech Stack</w:t>
      </w:r>
    </w:p>
    <w:p>
      <w:pPr>
        <w:pStyle w:val="ListBullet"/>
      </w:pPr>
      <w:r>
        <w:t>Frontend: React + TypeScript + Tailwind CSS + Vite</w:t>
      </w:r>
    </w:p>
    <w:p>
      <w:pPr>
        <w:pStyle w:val="ListBullet"/>
      </w:pPr>
      <w:r>
        <w:t>Backend: Flask (Python) + MongoDB</w:t>
      </w:r>
    </w:p>
    <w:p>
      <w:pPr>
        <w:pStyle w:val="ListBullet"/>
      </w:pPr>
      <w:r>
        <w:t>AI/ML: TensorFlow, Transformers (BLIP), Whisper, OpenCV</w:t>
      </w:r>
    </w:p>
    <w:p>
      <w:pPr>
        <w:pStyle w:val="ListBullet"/>
      </w:pPr>
      <w:r>
        <w:t>Video Processing: FFmpeg, MoviePy, OpenCV</w:t>
      </w:r>
    </w:p>
    <w:p>
      <w:pPr>
        <w:pStyle w:val="ListBullet"/>
      </w:pPr>
      <w:r>
        <w:t>Audio Processing: Pydub, Librosa</w:t>
      </w:r>
    </w:p>
    <w:p>
      <w:pPr>
        <w:pStyle w:val="ListBullet"/>
      </w:pPr>
      <w:r>
        <w:t>Authentication: JWT + OAuth (Google)</w:t>
      </w:r>
    </w:p>
    <w:p>
      <w:pPr>
        <w:pStyle w:val="Heading2"/>
        <w:jc w:val="left"/>
      </w:pPr>
      <w:r>
        <w:t>1.2 Key Features</w:t>
      </w:r>
    </w:p>
    <w:p>
      <w:pPr>
        <w:pStyle w:val="ListBullet"/>
      </w:pPr>
      <w:r>
        <w:t>User authentication (Email/Password + Google OAuth)</w:t>
      </w:r>
    </w:p>
    <w:p>
      <w:pPr>
        <w:pStyle w:val="ListBullet"/>
      </w:pPr>
      <w:r>
        <w:t>Video upload and processing</w:t>
      </w:r>
    </w:p>
    <w:p>
      <w:pPr>
        <w:pStyle w:val="ListBullet"/>
      </w:pPr>
      <w:r>
        <w:t>AI-powered subtitle generation (Whisper)</w:t>
      </w:r>
    </w:p>
    <w:p>
      <w:pPr>
        <w:pStyle w:val="ListBullet"/>
      </w:pPr>
      <w:r>
        <w:t>AI thumbnail generation with BLIP captioning</w:t>
      </w:r>
    </w:p>
    <w:p>
      <w:pPr>
        <w:pStyle w:val="ListBullet"/>
      </w:pPr>
      <w:r>
        <w:t>Audio enhancement and noise reduction</w:t>
      </w:r>
    </w:p>
    <w:p>
      <w:pPr>
        <w:pStyle w:val="ListBullet"/>
      </w:pPr>
      <w:r>
        <w:t>Real-time video editing with live preview</w:t>
      </w:r>
    </w:p>
    <w:p>
      <w:pPr>
        <w:pStyle w:val="ListBullet"/>
      </w:pPr>
      <w:r>
        <w:t>Video trimming and text overlays</w:t>
      </w:r>
    </w:p>
    <w:p>
      <w:r>
        <w:br w:type="page"/>
      </w:r>
    </w:p>
    <w:p>
      <w:pPr>
        <w:pStyle w:val="Heading1"/>
        <w:jc w:val="left"/>
      </w:pPr>
      <w:r>
        <w:t>2. AUTHENTICATION SYSTEM</w:t>
      </w:r>
    </w:p>
    <w:p>
      <w:r>
        <w:t>The authentication system uses JWT (JSON Web Tokens) for secure user sessions. It supports both traditional email/password login and OAuth via Google.</w:t>
      </w:r>
    </w:p>
    <w:p>
      <w:pPr>
        <w:pStyle w:val="Heading2"/>
        <w:jc w:val="left"/>
      </w:pPr>
      <w:r>
        <w:t>2.1 Frontend Files</w:t>
      </w:r>
    </w:p>
    <w:p>
      <w:pPr>
        <w:pStyle w:val="Heading3"/>
        <w:jc w:val="left"/>
      </w:pPr>
      <w:r>
        <w:t>File: src/contexts/AuthContext.tsx</w:t>
      </w:r>
    </w:p>
    <w:p>
      <w:r>
        <w:t>Purpose: Manages authentication state globally across the app</w:t>
      </w:r>
    </w:p>
    <w:p>
      <w:r>
        <w:t>Key Functions:</w:t>
      </w:r>
    </w:p>
    <w:p>
      <w:pPr>
        <w:pStyle w:val="ListBullet"/>
      </w:pPr>
      <w:r>
        <w:t>login() - Authenticates user with email/password</w:t>
      </w:r>
    </w:p>
    <w:p>
      <w:pPr>
        <w:pStyle w:val="ListBullet"/>
      </w:pPr>
      <w:r>
        <w:t>loginAsDemo() - Creates demo session without backend</w:t>
      </w:r>
    </w:p>
    <w:p>
      <w:pPr>
        <w:pStyle w:val="ListBullet"/>
      </w:pPr>
      <w:r>
        <w:t>register() - Creates new user account</w:t>
      </w:r>
    </w:p>
    <w:p>
      <w:pPr>
        <w:pStyle w:val="ListBullet"/>
      </w:pPr>
      <w:r>
        <w:t>logout() - Clears token and user data</w:t>
      </w:r>
    </w:p>
    <w:p>
      <w:pPr>
        <w:spacing w:before="120" w:after="120"/>
        <w:ind w:left="720"/>
        <w:shd w:fill="F0F0F0"/>
      </w:pPr>
      <w:r>
        <w:rPr>
          <w:rFonts w:ascii="Courier New" w:hAnsi="Courier New"/>
          <w:sz w:val="18"/>
        </w:rPr>
        <w:t>const login = async (email: string, password: string) =&gt; {</w:t>
        <w:br/>
        <w:t xml:space="preserve">  try {</w:t>
        <w:br/>
        <w:t xml:space="preserve">    const response = await ApiService.login(email, password);</w:t>
        <w:br/>
        <w:t xml:space="preserve">    setUser(response.user);</w:t>
        <w:br/>
        <w:t xml:space="preserve">  } catch (error) {</w:t>
        <w:br/>
        <w:t xml:space="preserve">    console.error('Login failed:', error);</w:t>
        <w:br/>
        <w:t xml:space="preserve">    throw error;</w:t>
        <w:br/>
        <w:t xml:space="preserve">  }</w:t>
        <w:br/>
        <w:t>};</w:t>
      </w:r>
    </w:p>
    <w:p>
      <w:pPr>
        <w:pStyle w:val="Heading3"/>
        <w:jc w:val="left"/>
      </w:pPr>
      <w:r>
        <w:t>File: src/pages/Login.tsx</w:t>
      </w:r>
    </w:p>
    <w:p>
      <w:r>
        <w:t>Purpose: Login page UI with email/password and Google OAuth</w:t>
      </w:r>
    </w:p>
    <w:p>
      <w:r>
        <w:t>Key Features:</w:t>
      </w:r>
    </w:p>
    <w:p>
      <w:pPr>
        <w:pStyle w:val="ListBullet"/>
      </w:pPr>
      <w:r>
        <w:t>3D animated background effects</w:t>
      </w:r>
    </w:p>
    <w:p>
      <w:pPr>
        <w:pStyle w:val="ListBullet"/>
      </w:pPr>
      <w:r>
        <w:t>Form validation with state management</w:t>
      </w:r>
    </w:p>
    <w:p>
      <w:pPr>
        <w:pStyle w:val="ListBullet"/>
      </w:pPr>
      <w:r>
        <w:t>Google OAuth integration</w:t>
      </w:r>
    </w:p>
    <w:p>
      <w:pPr>
        <w:pStyle w:val="ListBullet"/>
      </w:pPr>
      <w:r>
        <w:t>Demo login option</w:t>
      </w:r>
    </w:p>
    <w:p>
      <w:pPr>
        <w:pStyle w:val="ListBullet"/>
      </w:pPr>
      <w:r>
        <w:t>Password visibility toggle</w:t>
      </w:r>
    </w:p>
    <w:p>
      <w:pPr>
        <w:spacing w:before="120" w:after="120"/>
        <w:ind w:left="720"/>
        <w:shd w:fill="F0F0F0"/>
      </w:pPr>
      <w:r>
        <w:rPr>
          <w:rFonts w:ascii="Courier New" w:hAnsi="Courier New"/>
          <w:sz w:val="18"/>
        </w:rPr>
        <w:t>const handleSubmit = async (e: React.FormEvent) =&gt; {</w:t>
        <w:br/>
        <w:t xml:space="preserve">  e.preventDefault();</w:t>
        <w:br/>
        <w:t xml:space="preserve">  setIsLoading(true);</w:t>
        <w:br/>
        <w:t xml:space="preserve">  try {</w:t>
        <w:br/>
        <w:t xml:space="preserve">    await login(email, password);</w:t>
        <w:br/>
        <w:t xml:space="preserve">    toast.success('Login successful!');</w:t>
        <w:br/>
        <w:t xml:space="preserve">    navigate('/editor');</w:t>
        <w:br/>
        <w:t xml:space="preserve">  } catch (error) {</w:t>
        <w:br/>
        <w:t xml:space="preserve">    toast.error(error instanceof Error ? error.message : 'Login failed');</w:t>
        <w:br/>
        <w:t xml:space="preserve">  } finally {</w:t>
        <w:br/>
        <w:t xml:space="preserve">    setIsLoading(false);</w:t>
        <w:br/>
        <w:t xml:space="preserve">  }</w:t>
        <w:br/>
        <w:t>};</w:t>
      </w:r>
    </w:p>
    <w:p>
      <w:pPr>
        <w:pStyle w:val="Heading3"/>
        <w:jc w:val="left"/>
      </w:pPr>
      <w:r>
        <w:t>File: src/pages/Signup.tsx</w:t>
      </w:r>
    </w:p>
    <w:p>
      <w:r>
        <w:t>Purpose: User registration page</w:t>
      </w:r>
    </w:p>
    <w:p>
      <w:r>
        <w:t>Key Features:</w:t>
      </w:r>
    </w:p>
    <w:p>
      <w:pPr>
        <w:pStyle w:val="ListBullet"/>
      </w:pPr>
      <w:r>
        <w:t>Form validation using Zod schema</w:t>
      </w:r>
    </w:p>
    <w:p>
      <w:pPr>
        <w:pStyle w:val="ListBullet"/>
      </w:pPr>
      <w:r>
        <w:t>Password strength indicator</w:t>
      </w:r>
    </w:p>
    <w:p>
      <w:pPr>
        <w:pStyle w:val="ListBullet"/>
      </w:pPr>
      <w:r>
        <w:t>Google OAuth signup option</w:t>
      </w:r>
    </w:p>
    <w:p>
      <w:pPr>
        <w:pStyle w:val="ListBullet"/>
      </w:pPr>
      <w:r>
        <w:t>First name, last name, email, and password fields</w:t>
      </w:r>
    </w:p>
    <w:p>
      <w:pPr>
        <w:spacing w:before="120" w:after="120"/>
        <w:ind w:left="720"/>
        <w:shd w:fill="F0F0F0"/>
      </w:pPr>
      <w:r>
        <w:rPr>
          <w:rFonts w:ascii="Courier New" w:hAnsi="Courier New"/>
          <w:sz w:val="18"/>
        </w:rPr>
        <w:t>const signupSchema = z.object({</w:t>
        <w:br/>
        <w:t xml:space="preserve">  firstName: z.string().min(2, 'First name must be at least 2 characters'),</w:t>
        <w:br/>
        <w:t xml:space="preserve">  lastName: z.string().min(2, 'Last name must be at least 2 characters'),</w:t>
        <w:br/>
        <w:t xml:space="preserve">  email: z.string().email('Invalid email address'),</w:t>
        <w:br/>
        <w:t xml:space="preserve">  password: z.string().min(8, 'Password must be at least 8 characters'),</w:t>
        <w:br/>
        <w:t xml:space="preserve">  confirmPassword: z.string()</w:t>
        <w:br/>
        <w:t>}).refine((data) =&gt; data.password === data.confirmPassword, {</w:t>
        <w:br/>
        <w:t xml:space="preserve">  message: "Passwords don't match",</w:t>
        <w:br/>
        <w:t xml:space="preserve">  path: ['confirmPassword'],</w:t>
        <w:br/>
        <w:t>});</w:t>
      </w:r>
    </w:p>
    <w:p>
      <w:pPr>
        <w:pStyle w:val="Heading2"/>
        <w:jc w:val="left"/>
      </w:pPr>
      <w:r>
        <w:t>2.2 Backend Files</w:t>
      </w:r>
    </w:p>
    <w:p>
      <w:pPr>
        <w:pStyle w:val="Heading3"/>
        <w:jc w:val="left"/>
      </w:pPr>
      <w:r>
        <w:t>File: backend/services/auth_service.py</w:t>
      </w:r>
    </w:p>
    <w:p>
      <w:r>
        <w:t>Purpose: Handles all authentication logic on the backend</w:t>
      </w:r>
    </w:p>
    <w:p>
      <w:r>
        <w:t>Key Functions:</w:t>
      </w:r>
    </w:p>
    <w:p>
      <w:pPr>
        <w:pStyle w:val="ListBullet"/>
      </w:pPr>
      <w:r>
        <w:t>register_user() - Creates new user with hashed password</w:t>
      </w:r>
    </w:p>
    <w:p>
      <w:pPr>
        <w:pStyle w:val="ListBullet"/>
      </w:pPr>
      <w:r>
        <w:t>login_user() - Verifies credentials and returns JWT</w:t>
      </w:r>
    </w:p>
    <w:p>
      <w:pPr>
        <w:pStyle w:val="ListBullet"/>
      </w:pPr>
      <w:r>
        <w:t>generate_token() - Creates JWT with expiration</w:t>
      </w:r>
    </w:p>
    <w:p>
      <w:pPr>
        <w:pStyle w:val="ListBullet"/>
      </w:pPr>
      <w:r>
        <w:t>verify_token() - Validates JWT and returns user_id</w:t>
      </w:r>
    </w:p>
    <w:p>
      <w:pPr>
        <w:pStyle w:val="ListBullet"/>
      </w:pPr>
      <w:r>
        <w:t>delete_user() - Deletes user and all associated data</w:t>
      </w:r>
    </w:p>
    <w:p>
      <w:pPr>
        <w:spacing w:before="120" w:after="120"/>
        <w:ind w:left="720"/>
        <w:shd w:fill="F0F0F0"/>
      </w:pPr>
      <w:r>
        <w:rPr>
          <w:rFonts w:ascii="Courier New" w:hAnsi="Courier New"/>
          <w:sz w:val="18"/>
        </w:rPr>
        <w:t>def register_user(self, email, password, first_name=None, last_name=None):</w:t>
        <w:br/>
        <w:t xml:space="preserve">    if self.users.find_one({"email": email}):</w:t>
        <w:br/>
        <w:t xml:space="preserve">        raise ValueError("Email already registered")</w:t>
        <w:br/>
        <w:br/>
        <w:t xml:space="preserve">    salt = bcrypt.gensalt()</w:t>
        <w:br/>
        <w:t xml:space="preserve">    password_hash = bcrypt.hashpw(password.encode('utf-8'), salt)</w:t>
        <w:br/>
        <w:t xml:space="preserve">    </w:t>
        <w:br/>
        <w:t xml:space="preserve">    user_doc = {</w:t>
        <w:br/>
        <w:t xml:space="preserve">        "email": email,</w:t>
        <w:br/>
        <w:t xml:space="preserve">        "password_hash": password_hash,</w:t>
        <w:br/>
        <w:t xml:space="preserve">        "first_name": first_name,</w:t>
        <w:br/>
        <w:t xml:space="preserve">        "last_name": last_name,</w:t>
        <w:br/>
        <w:t xml:space="preserve">        "created_at": datetime.utcnow()</w:t>
        <w:br/>
        <w:t xml:space="preserve">    }</w:t>
        <w:br/>
        <w:t xml:space="preserve">    result = self.users.insert_one(user_doc)</w:t>
        <w:br/>
        <w:t xml:space="preserve">    return str(result.inserted_id)</w:t>
      </w:r>
    </w:p>
    <w:p>
      <w:pPr>
        <w:pStyle w:val="Heading3"/>
        <w:jc w:val="left"/>
      </w:pPr>
      <w:r>
        <w:t>File: backend/app.py (Auth Routes)</w:t>
      </w:r>
    </w:p>
    <w:p>
      <w:r>
        <w:t>Purpose: Flask API endpoints for authentication</w:t>
      </w:r>
    </w:p>
    <w:p>
      <w:r>
        <w:t>Key Endpoints:</w:t>
      </w:r>
    </w:p>
    <w:p>
      <w:pPr>
        <w:pStyle w:val="ListBullet"/>
      </w:pPr>
      <w:r>
        <w:t>POST /api/auth/register - Creates new user account</w:t>
      </w:r>
    </w:p>
    <w:p>
      <w:pPr>
        <w:pStyle w:val="ListBullet"/>
      </w:pPr>
      <w:r>
        <w:t>POST /api/auth/login - Authenticates and returns JWT</w:t>
      </w:r>
    </w:p>
    <w:p>
      <w:pPr>
        <w:pStyle w:val="ListBullet"/>
      </w:pPr>
      <w:r>
        <w:t>POST /api/auth/demo - Creates demo user session</w:t>
      </w:r>
    </w:p>
    <w:p>
      <w:pPr>
        <w:pStyle w:val="ListBullet"/>
      </w:pPr>
      <w:r>
        <w:t>GET /api/auth/google/login - Redirects to Google OAuth</w:t>
      </w:r>
    </w:p>
    <w:p>
      <w:pPr>
        <w:pStyle w:val="ListBullet"/>
      </w:pPr>
      <w:r>
        <w:t>GET /api/auth/google/callback - Handles OAuth callback</w:t>
      </w:r>
    </w:p>
    <w:p>
      <w:pPr>
        <w:spacing w:before="120" w:after="120"/>
        <w:ind w:left="720"/>
        <w:shd w:fill="F0F0F0"/>
      </w:pPr>
      <w:r>
        <w:rPr>
          <w:rFonts w:ascii="Courier New" w:hAnsi="Courier New"/>
          <w:sz w:val="18"/>
        </w:rPr>
        <w:t>@app.route('/api/auth/login', methods=['POST'])</w:t>
        <w:br/>
        <w:t>def login():</w:t>
        <w:br/>
        <w:t xml:space="preserve">    try:</w:t>
        <w:br/>
        <w:t xml:space="preserve">        data = request.get_json()</w:t>
        <w:br/>
        <w:t xml:space="preserve">        if not data or not all(field in data for field in ['email', 'password']):</w:t>
        <w:br/>
        <w:t xml:space="preserve">            return jsonify({'message': 'Missing credentials'}), 400</w:t>
        <w:br/>
        <w:br/>
        <w:t xml:space="preserve">        token, user = auth_service.login_user(data['email'], data['password'])</w:t>
        <w:br/>
        <w:t xml:space="preserve">        return jsonify({'token': token, 'user': user}), 200</w:t>
        <w:br/>
        <w:t xml:space="preserve">    except ValueError as e:</w:t>
        <w:br/>
        <w:t xml:space="preserve">        return jsonify({'message': str(e)}), 401</w:t>
      </w:r>
    </w:p>
    <w:p>
      <w:pPr>
        <w:pStyle w:val="Heading2"/>
        <w:jc w:val="left"/>
      </w:pPr>
      <w:r>
        <w:t>2.3 Authentication Flow</w:t>
      </w:r>
    </w:p>
    <w:p>
      <w:r>
        <w:t>Step-by-step process:</w:t>
      </w:r>
    </w:p>
    <w:p>
      <w:r>
        <w:t>1. User enters credentials on Login page (Login.tsx)</w:t>
      </w:r>
    </w:p>
    <w:p>
      <w:r>
        <w:t>2. Frontend calls ApiService.login() (api.ts)</w:t>
      </w:r>
    </w:p>
    <w:p>
      <w:r>
        <w:t>3. API request sent to /api/auth/login (app.py)</w:t>
      </w:r>
    </w:p>
    <w:p>
      <w:r>
        <w:t>4. AuthService verifies credentials (auth_service.py)</w:t>
      </w:r>
    </w:p>
    <w:p>
      <w:r>
        <w:t>5. JWT token generated and returned</w:t>
      </w:r>
    </w:p>
    <w:p>
      <w:r>
        <w:t>6. Token stored in localStorage and AuthContext</w:t>
      </w:r>
    </w:p>
    <w:p>
      <w:r>
        <w:t>7. User redirected to /editor page</w:t>
      </w:r>
    </w:p>
    <w:p>
      <w:r>
        <w:t>8. All subsequent requests include Authorization header with token</w:t>
      </w:r>
    </w:p>
    <w:p>
      <w:pPr>
        <w:pStyle w:val="Heading2"/>
        <w:jc w:val="left"/>
      </w:pPr>
      <w:r>
        <w:t>2.4 Files to Modify for Auth Changes</w:t>
      </w:r>
    </w:p>
    <w:p>
      <w:r>
        <w:t>To add new authentication methods:</w:t>
      </w:r>
    </w:p>
    <w:p>
      <w:pPr>
        <w:pStyle w:val="ListBullet"/>
      </w:pPr>
      <w:r>
        <w:t>Frontend: src/pages/Login.tsx, src/contexts/AuthContext.tsx</w:t>
      </w:r>
    </w:p>
    <w:p>
      <w:pPr>
        <w:pStyle w:val="ListBullet"/>
      </w:pPr>
      <w:r>
        <w:t>Backend: backend/services/auth_service.py, backend/app.py</w:t>
      </w:r>
    </w:p>
    <w:p>
      <w:pPr>
        <w:pStyle w:val="ListBullet"/>
      </w:pPr>
      <w:r>
        <w:t>Database: MongoDB users collection</w:t>
      </w:r>
    </w:p>
    <w:p>
      <w:r>
        <w:br w:type="page"/>
      </w:r>
    </w:p>
    <w:p>
      <w:pPr>
        <w:pStyle w:val="Heading1"/>
        <w:jc w:val="left"/>
      </w:pPr>
      <w:r>
        <w:t>3. TECHNOLOGIES PAGE</w:t>
      </w:r>
    </w:p>
    <w:p>
      <w:r>
        <w:t>The Technologies page displays the tech stack used in the project with beautiful 3D animations and visual effects. It's a marketing/informational page.</w:t>
      </w:r>
    </w:p>
    <w:p>
      <w:pPr>
        <w:pStyle w:val="Heading2"/>
        <w:jc w:val="left"/>
      </w:pPr>
      <w:r>
        <w:t>3.1 File Overview</w:t>
      </w:r>
    </w:p>
    <w:p>
      <w:pPr>
        <w:pStyle w:val="Heading3"/>
        <w:jc w:val="left"/>
      </w:pPr>
      <w:r>
        <w:t>File: src/pages/Technologies.tsx</w:t>
      </w:r>
    </w:p>
    <w:p>
      <w:r>
        <w:t>Purpose: Showcases the technology stack with interactive 3D UI</w:t>
      </w:r>
    </w:p>
    <w:p>
      <w:r>
        <w:t>Key Features:</w:t>
      </w:r>
    </w:p>
    <w:p>
      <w:pPr>
        <w:pStyle w:val="ListBullet"/>
      </w:pPr>
      <w:r>
        <w:t>3D animated background elements that follow mouse movement</w:t>
      </w:r>
    </w:p>
    <w:p>
      <w:pPr>
        <w:pStyle w:val="ListBullet"/>
      </w:pPr>
      <w:r>
        <w:t>Tech stack organized by categories (Frontend, Backend, AI, Infrastructure)</w:t>
      </w:r>
    </w:p>
    <w:p>
      <w:pPr>
        <w:pStyle w:val="ListBullet"/>
      </w:pPr>
      <w:r>
        <w:t>Interactive cards with hover effects</w:t>
      </w:r>
    </w:p>
    <w:p>
      <w:pPr>
        <w:pStyle w:val="ListBullet"/>
      </w:pPr>
      <w:r>
        <w:t>Intersection Observer for scroll animations</w:t>
      </w:r>
    </w:p>
    <w:p>
      <w:pPr>
        <w:pStyle w:val="Heading2"/>
        <w:jc w:val="left"/>
      </w:pPr>
      <w:r>
        <w:t>3.2 Tech Stack Categories</w:t>
      </w:r>
    </w:p>
    <w:p>
      <w:r>
        <w:t>Frontend Technologies:</w:t>
      </w:r>
    </w:p>
    <w:p>
      <w:pPr>
        <w:pStyle w:val="ListBullet"/>
      </w:pPr>
      <w:r>
        <w:t>React - Component-based UI library</w:t>
      </w:r>
    </w:p>
    <w:p>
      <w:pPr>
        <w:pStyle w:val="ListBullet"/>
      </w:pPr>
      <w:r>
        <w:t>Tailwind CSS - Utility-first CSS framework</w:t>
      </w:r>
    </w:p>
    <w:p>
      <w:r>
        <w:t>Backend Technologies:</w:t>
      </w:r>
    </w:p>
    <w:p>
      <w:pPr>
        <w:pStyle w:val="ListBullet"/>
      </w:pPr>
      <w:r>
        <w:t>Flask - Python web framework for APIs</w:t>
      </w:r>
    </w:p>
    <w:p>
      <w:pPr>
        <w:pStyle w:val="ListBullet"/>
      </w:pPr>
      <w:r>
        <w:t>MongoDB - NoSQL database</w:t>
      </w:r>
    </w:p>
    <w:p>
      <w:r>
        <w:t>AI &amp; Processing:</w:t>
      </w:r>
    </w:p>
    <w:p>
      <w:pPr>
        <w:pStyle w:val="ListBullet"/>
      </w:pPr>
      <w:r>
        <w:t>TensorFlow - Machine learning framework</w:t>
      </w:r>
    </w:p>
    <w:p>
      <w:pPr>
        <w:pStyle w:val="ListBullet"/>
      </w:pPr>
      <w:r>
        <w:t>FFmpeg - Video manipulation</w:t>
      </w:r>
    </w:p>
    <w:p>
      <w:r>
        <w:t>Infrastructure:</w:t>
      </w:r>
    </w:p>
    <w:p>
      <w:pPr>
        <w:pStyle w:val="ListBullet"/>
      </w:pPr>
      <w:r>
        <w:t>Cloud Services - Scalable infrastructure</w:t>
      </w:r>
    </w:p>
    <w:p>
      <w:pPr>
        <w:pStyle w:val="ListBullet"/>
      </w:pPr>
      <w:r>
        <w:t>Security - Encryption and access control</w:t>
      </w:r>
    </w:p>
    <w:p>
      <w:pPr>
        <w:pStyle w:val="Heading2"/>
        <w:jc w:val="left"/>
      </w:pPr>
      <w:r>
        <w:t>3.3 Code Structure</w:t>
      </w:r>
    </w:p>
    <w:p>
      <w:pPr>
        <w:spacing w:before="120" w:after="120"/>
        <w:ind w:left="720"/>
        <w:shd w:fill="F0F0F0"/>
      </w:pPr>
      <w:r>
        <w:rPr>
          <w:rFonts w:ascii="Courier New" w:hAnsi="Courier New"/>
          <w:sz w:val="18"/>
        </w:rPr>
        <w:t>const techStacks = [</w:t>
        <w:br/>
        <w:t xml:space="preserve">  {</w:t>
        <w:br/>
        <w:t xml:space="preserve">    category: "Frontend Technologies",</w:t>
        <w:br/>
        <w:t xml:space="preserve">    items: [</w:t>
        <w:br/>
        <w:t xml:space="preserve">      {</w:t>
        <w:br/>
        <w:t xml:space="preserve">        icon: &lt;Code2 className="text-blue-500" size={32} /&gt;,</w:t>
        <w:br/>
        <w:t xml:space="preserve">        name: "React",</w:t>
        <w:br/>
        <w:t xml:space="preserve">        description: "Component-based UI library for building interactive interfaces",</w:t>
        <w:br/>
        <w:t xml:space="preserve">        features: ["Component Architecture", "Virtual DOM", "React Hooks", "Context API"],</w:t>
        <w:br/>
        <w:t xml:space="preserve">        color: "blue"</w:t>
        <w:br/>
        <w:t xml:space="preserve">      },</w:t>
        <w:br/>
        <w:t xml:space="preserve">      // ... more items</w:t>
        <w:br/>
        <w:t xml:space="preserve">    ]</w:t>
        <w:br/>
        <w:t xml:space="preserve">  },</w:t>
        <w:br/>
        <w:t xml:space="preserve">  // ... more categories</w:t>
        <w:br/>
        <w:t>];</w:t>
      </w:r>
    </w:p>
    <w:p>
      <w:pPr>
        <w:pStyle w:val="Heading2"/>
        <w:jc w:val="left"/>
      </w:pPr>
      <w:r>
        <w:t>3.4 How It Works</w:t>
      </w:r>
    </w:p>
    <w:p>
      <w:r>
        <w:t>1. Page loads with 3D background elements</w:t>
      </w:r>
    </w:p>
    <w:p>
      <w:r>
        <w:t>2. Mouse movement tracked for parallax effects</w:t>
      </w:r>
    </w:p>
    <w:p>
      <w:r>
        <w:t>3. IntersectionObserver watches for cards entering viewport</w:t>
      </w:r>
    </w:p>
    <w:p>
      <w:r>
        <w:t>4. Cards animate in with slide and fade effects</w:t>
      </w:r>
    </w:p>
    <w:p>
      <w:r>
        <w:t>5. Hover effects on cards for interactivity</w:t>
      </w:r>
    </w:p>
    <w:p>
      <w:pPr>
        <w:pStyle w:val="Heading2"/>
        <w:jc w:val="left"/>
      </w:pPr>
      <w:r>
        <w:t>3.5 Files to Modify</w:t>
      </w:r>
    </w:p>
    <w:p>
      <w:r>
        <w:t>To update tech stack:</w:t>
      </w:r>
    </w:p>
    <w:p>
      <w:pPr>
        <w:pStyle w:val="ListBullet"/>
      </w:pPr>
      <w:r>
        <w:t>src/pages/Technologies.tsx - Add/remove technologies in techStacks array</w:t>
      </w:r>
    </w:p>
    <w:p>
      <w:pPr>
        <w:pStyle w:val="ListBullet"/>
      </w:pPr>
      <w:r>
        <w:t>src/index.css - Modify 3D animation styles</w:t>
      </w:r>
    </w:p>
    <w:p>
      <w:r>
        <w:br w:type="page"/>
      </w:r>
    </w:p>
    <w:p>
      <w:pPr>
        <w:pStyle w:val="Heading1"/>
        <w:jc w:val="left"/>
      </w:pPr>
      <w:r>
        <w:t>4. EDITOR MODULE</w:t>
      </w:r>
    </w:p>
    <w:p>
      <w:r>
        <w:t>The Editor module is the core of the application where users upload videos, apply edits, and download the processed results.</w:t>
      </w:r>
    </w:p>
    <w:p>
      <w:pPr>
        <w:pStyle w:val="Heading2"/>
        <w:jc w:val="left"/>
      </w:pPr>
      <w:r>
        <w:t>4.1 Frontend Files</w:t>
      </w:r>
    </w:p>
    <w:p>
      <w:pPr>
        <w:pStyle w:val="Heading3"/>
        <w:jc w:val="left"/>
      </w:pPr>
      <w:r>
        <w:t>File: src/pages/Editor.tsx</w:t>
      </w:r>
    </w:p>
    <w:p>
      <w:r>
        <w:t>Purpose: Main editor page with tabs for different features</w:t>
      </w:r>
    </w:p>
    <w:p>
      <w:r>
        <w:t>Tabs Available:</w:t>
      </w:r>
    </w:p>
    <w:p>
      <w:pPr>
        <w:pStyle w:val="ListBullet"/>
      </w:pPr>
      <w:r>
        <w:t>Upload - Import video files</w:t>
      </w:r>
    </w:p>
    <w:p>
      <w:pPr>
        <w:pStyle w:val="ListBullet"/>
      </w:pPr>
      <w:r>
        <w:t>Edit - Trim and enhance video</w:t>
      </w:r>
    </w:p>
    <w:p>
      <w:pPr>
        <w:pStyle w:val="ListBullet"/>
      </w:pPr>
      <w:r>
        <w:t>AI Tools - Smart editing features</w:t>
      </w:r>
    </w:p>
    <w:p>
      <w:pPr>
        <w:pStyle w:val="ListBullet"/>
      </w:pPr>
      <w:r>
        <w:t>Audio - Real-time audio processing</w:t>
      </w:r>
    </w:p>
    <w:p>
      <w:pPr>
        <w:pStyle w:val="ListBullet"/>
      </w:pPr>
      <w:r>
        <w:t>Export - Download processed video</w:t>
      </w:r>
    </w:p>
    <w:p>
      <w:pPr>
        <w:spacing w:before="120" w:after="120"/>
        <w:ind w:left="720"/>
        <w:shd w:fill="F0F0F0"/>
      </w:pPr>
      <w:r>
        <w:rPr>
          <w:rFonts w:ascii="Courier New" w:hAnsi="Courier New"/>
          <w:sz w:val="18"/>
        </w:rPr>
        <w:t>const tabs = [</w:t>
        <w:br/>
        <w:t xml:space="preserve">  { id: 'upload', label: 'Upload', icon: Upload, description: 'Import your video' },</w:t>
        <w:br/>
        <w:t xml:space="preserve">  { id: 'edit', label: 'Edit', icon: Scissors, description: 'Trim and enhance' },</w:t>
        <w:br/>
        <w:t xml:space="preserve">  { id: 'ai', label: 'AI Tools', icon: Brain, description: 'Smart editing' },</w:t>
        <w:br/>
        <w:t xml:space="preserve">  { id: 'audio', label: 'Audio', icon: Volume2, description: 'Real-time audio processing' },</w:t>
        <w:br/>
        <w:t xml:space="preserve">  { id: 'export', label: 'Export', icon: Download, description: 'Save your work' }</w:t>
        <w:br/>
        <w:t>];</w:t>
      </w:r>
    </w:p>
    <w:p>
      <w:pPr>
        <w:pStyle w:val="Heading2"/>
        <w:jc w:val="left"/>
      </w:pPr>
      <w:r>
        <w:t>4.2 Audio Processing Feature</w:t>
      </w:r>
    </w:p>
    <w:p>
      <w:r>
        <w:t>Real-time audio processing using Web Audio API:</w:t>
      </w:r>
    </w:p>
    <w:p>
      <w:pPr>
        <w:pStyle w:val="ListBullet"/>
      </w:pPr>
      <w:r>
        <w:t>Volume control with gain node</w:t>
      </w:r>
    </w:p>
    <w:p>
      <w:pPr>
        <w:pStyle w:val="ListBullet"/>
      </w:pPr>
      <w:r>
        <w:t>Noise reduction using high-pass filter</w:t>
      </w:r>
    </w:p>
    <w:p>
      <w:pPr>
        <w:pStyle w:val="ListBullet"/>
      </w:pPr>
      <w:r>
        <w:t>Audio enhancement with compression</w:t>
      </w:r>
    </w:p>
    <w:p>
      <w:pPr>
        <w:pStyle w:val="ListBullet"/>
      </w:pPr>
      <w:r>
        <w:t>Real-time visualization with frequency analysis</w:t>
      </w:r>
    </w:p>
    <w:p>
      <w:pPr>
        <w:spacing w:before="120" w:after="120"/>
        <w:ind w:left="720"/>
        <w:shd w:fill="F0F0F0"/>
      </w:pPr>
      <w:r>
        <w:rPr>
          <w:rFonts w:ascii="Courier New" w:hAnsi="Courier New"/>
          <w:sz w:val="18"/>
        </w:rPr>
        <w:t>const initializeAudioProcessing = async () =&gt; {</w:t>
        <w:br/>
        <w:t xml:space="preserve">  const context = new AudioContext();</w:t>
        <w:br/>
        <w:t xml:space="preserve">  const source = context.createMediaElementSource(videoRef.current);</w:t>
        <w:br/>
        <w:t xml:space="preserve">  const gain = context.createGain();</w:t>
        <w:br/>
        <w:t xml:space="preserve">  const analyser = context.createAnalyser();</w:t>
        <w:br/>
        <w:br/>
        <w:t xml:space="preserve">  analyser.fftSize = 256;</w:t>
        <w:br/>
        <w:t xml:space="preserve">  analyser.smoothingTimeConstant = 0.8;</w:t>
        <w:br/>
        <w:br/>
        <w:t xml:space="preserve">  source.connect(gain);</w:t>
        <w:br/>
        <w:t xml:space="preserve">  gain.connect(analyser);</w:t>
        <w:br/>
        <w:t xml:space="preserve">  analyser.connect(context.destination);</w:t>
        <w:br/>
        <w:br/>
        <w:t xml:space="preserve">  gain.gain.value = audioVolume / 100;</w:t>
        <w:br/>
        <w:t xml:space="preserve">  </w:t>
        <w:br/>
        <w:t xml:space="preserve">  setAudioContext(context);</w:t>
        <w:br/>
        <w:t xml:space="preserve">  setGainNode(gain);</w:t>
        <w:br/>
        <w:t xml:space="preserve">  startAudioVisualization(analyser);</w:t>
        <w:br/>
        <w:t>};</w:t>
      </w:r>
    </w:p>
    <w:p>
      <w:pPr>
        <w:pStyle w:val="Heading3"/>
        <w:jc w:val="left"/>
      </w:pPr>
      <w:r>
        <w:t>File: src/components/VideoEditor.tsx</w:t>
      </w:r>
    </w:p>
    <w:p>
      <w:r>
        <w:t>Purpose: Main video editing component with all features</w:t>
      </w:r>
    </w:p>
    <w:p>
      <w:r>
        <w:t>Key Features:</w:t>
      </w:r>
    </w:p>
    <w:p>
      <w:pPr>
        <w:pStyle w:val="ListBullet"/>
      </w:pPr>
      <w:r>
        <w:t>Drag-and-drop video upload</w:t>
      </w:r>
    </w:p>
    <w:p>
      <w:pPr>
        <w:pStyle w:val="ListBullet"/>
      </w:pPr>
      <w:r>
        <w:t>Live video preview with canvas rendering</w:t>
      </w:r>
    </w:p>
    <w:p>
      <w:pPr>
        <w:pStyle w:val="ListBullet"/>
      </w:pPr>
      <w:r>
        <w:t>Video trimming controls</w:t>
      </w:r>
    </w:p>
    <w:p>
      <w:pPr>
        <w:pStyle w:val="ListBullet"/>
      </w:pPr>
      <w:r>
        <w:t>Text overlay with position/color/size controls</w:t>
      </w:r>
    </w:p>
    <w:p>
      <w:pPr>
        <w:pStyle w:val="ListBullet"/>
      </w:pPr>
      <w:r>
        <w:t>Music overlay with volume control</w:t>
      </w:r>
    </w:p>
    <w:p>
      <w:pPr>
        <w:pStyle w:val="ListBullet"/>
      </w:pPr>
      <w:r>
        <w:t>Integration with SubtitleEditor and ThumbnailGenerator</w:t>
      </w:r>
    </w:p>
    <w:p>
      <w:pPr>
        <w:spacing w:before="120" w:after="120"/>
        <w:ind w:left="720"/>
        <w:shd w:fill="F0F0F0"/>
      </w:pPr>
      <w:r>
        <w:rPr>
          <w:rFonts w:ascii="Courier New" w:hAnsi="Courier New"/>
          <w:sz w:val="18"/>
        </w:rPr>
        <w:t>const uploadFile = async (file: File) =&gt; {</w:t>
        <w:br/>
        <w:t xml:space="preserve">  try {</w:t>
        <w:br/>
        <w:t xml:space="preserve">    setUploadProgress(0);</w:t>
        <w:br/>
        <w:t xml:space="preserve">    const response = await ApiService.uploadVideo(file, (progress) =&gt; {</w:t>
        <w:br/>
        <w:t xml:space="preserve">      setUploadProgress(progress);</w:t>
        <w:br/>
        <w:t xml:space="preserve">    });</w:t>
        <w:br/>
        <w:t xml:space="preserve">    </w:t>
        <w:br/>
        <w:t xml:space="preserve">    setVideoId(response.video_id);</w:t>
        <w:br/>
        <w:t xml:space="preserve">    toast.success('Video uploaded successfully!');</w:t>
        <w:br/>
        <w:t xml:space="preserve">  } catch (error) {</w:t>
        <w:br/>
        <w:t xml:space="preserve">    console.error('Upload failed:', error);</w:t>
        <w:br/>
        <w:t xml:space="preserve">    toast.error('Upload failed. Please try again.');</w:t>
        <w:br/>
        <w:t xml:space="preserve">  }</w:t>
        <w:br/>
        <w:t>};</w:t>
      </w:r>
    </w:p>
    <w:p>
      <w:pPr>
        <w:pStyle w:val="Heading2"/>
        <w:jc w:val="left"/>
      </w:pPr>
      <w:r>
        <w:t>4.3 Live Preview System</w:t>
      </w:r>
    </w:p>
    <w:p>
      <w:r>
        <w:t>The editor uses Canvas API for real-time preview:</w:t>
      </w:r>
    </w:p>
    <w:p>
      <w:pPr>
        <w:spacing w:before="120" w:after="120"/>
        <w:ind w:left="720"/>
        <w:shd w:fill="F0F0F0"/>
      </w:pPr>
      <w:r>
        <w:rPr>
          <w:rFonts w:ascii="Courier New" w:hAnsi="Courier New"/>
          <w:sz w:val="18"/>
        </w:rPr>
        <w:t>useEffect(() =&gt; {</w:t>
        <w:br/>
        <w:t xml:space="preserve">  const renderPreview = () =&gt; {</w:t>
        <w:br/>
        <w:t xml:space="preserve">    const video = videoRef.current;</w:t>
        <w:br/>
        <w:t xml:space="preserve">    const canvas = canvasRef.current;</w:t>
        <w:br/>
        <w:t xml:space="preserve">    if (!video || !canvas) return;</w:t>
        <w:br/>
        <w:br/>
        <w:t xml:space="preserve">    const ctx = canvas.getContext('2d');</w:t>
        <w:br/>
        <w:t xml:space="preserve">    canvas.width = video.videoWidth;</w:t>
        <w:br/>
        <w:t xml:space="preserve">    canvas.height = video.videoHeight;</w:t>
        <w:br/>
        <w:br/>
        <w:t xml:space="preserve">    // Draw video frame</w:t>
        <w:br/>
        <w:t xml:space="preserve">    ctx.drawImage(video, 0, 0, canvas.width, canvas.height);</w:t>
        <w:br/>
        <w:br/>
        <w:t xml:space="preserve">    // Draw text overlay if present</w:t>
        <w:br/>
        <w:t xml:space="preserve">    if (textOverlay.trim()) {</w:t>
        <w:br/>
        <w:t xml:space="preserve">      ctx.font = `bold ${textSize}px Arial`;</w:t>
        <w:br/>
        <w:t xml:space="preserve">      ctx.fillStyle = textColor;</w:t>
        <w:br/>
        <w:t xml:space="preserve">      ctx.fillText(textOverlay, x, y);</w:t>
        <w:br/>
        <w:t xml:space="preserve">    }</w:t>
        <w:br/>
        <w:br/>
        <w:t xml:space="preserve">    animationFrameRef.current = requestAnimationFrame(renderPreview);</w:t>
        <w:br/>
        <w:t xml:space="preserve">  };</w:t>
        <w:br/>
        <w:t xml:space="preserve">  renderPreview();</w:t>
        <w:br/>
        <w:t>}, [textOverlay, textPosition, textColor, textSize]);</w:t>
      </w:r>
    </w:p>
    <w:p>
      <w:pPr>
        <w:pStyle w:val="Heading2"/>
        <w:jc w:val="left"/>
      </w:pPr>
      <w:r>
        <w:t>4.4 Backend Processing</w:t>
      </w:r>
    </w:p>
    <w:p>
      <w:pPr>
        <w:pStyle w:val="Heading3"/>
        <w:jc w:val="left"/>
      </w:pPr>
      <w:r>
        <w:t>File: backend/services/video_service.py</w:t>
      </w:r>
    </w:p>
    <w:p>
      <w:r>
        <w:t>Purpose: Handles all video processing on the backend</w:t>
      </w:r>
    </w:p>
    <w:p>
      <w:r>
        <w:t>Key Classes:</w:t>
      </w:r>
    </w:p>
    <w:p>
      <w:pPr>
        <w:pStyle w:val="ListBullet"/>
      </w:pPr>
      <w:r>
        <w:t>VideoService - Main video operations</w:t>
      </w:r>
    </w:p>
    <w:p>
      <w:pPr>
        <w:pStyle w:val="ListBullet"/>
      </w:pPr>
      <w:r>
        <w:t>AIThumbnailGenerator - AI thumbnail generation</w:t>
      </w:r>
    </w:p>
    <w:p>
      <w:r>
        <w:t>Key Functions:</w:t>
      </w:r>
    </w:p>
    <w:p>
      <w:pPr>
        <w:pStyle w:val="ListBullet"/>
      </w:pPr>
      <w:r>
        <w:t>upload_video() - Saves uploaded video</w:t>
      </w:r>
    </w:p>
    <w:p>
      <w:pPr>
        <w:pStyle w:val="ListBullet"/>
      </w:pPr>
      <w:r>
        <w:t>process_video() - Applies all processing options</w:t>
      </w:r>
    </w:p>
    <w:p>
      <w:pPr>
        <w:pStyle w:val="ListBullet"/>
      </w:pPr>
      <w:r>
        <w:t>generate_subtitles() - Uses Whisper AI for transcription</w:t>
      </w:r>
    </w:p>
    <w:p>
      <w:pPr>
        <w:pStyle w:val="ListBullet"/>
      </w:pPr>
      <w:r>
        <w:t>enhance_audio() - Audio quality improvement</w:t>
      </w:r>
    </w:p>
    <w:p>
      <w:pPr>
        <w:pStyle w:val="ListBullet"/>
      </w:pPr>
      <w:r>
        <w:t>cut_silence() - Removes silent portions</w:t>
      </w:r>
    </w:p>
    <w:p>
      <w:pPr>
        <w:pStyle w:val="Heading2"/>
        <w:jc w:val="left"/>
      </w:pPr>
      <w:r>
        <w:t>4.5 Video Processing Flow</w:t>
      </w:r>
    </w:p>
    <w:p>
      <w:r>
        <w:t>1. User uploads video via VideoEditor.tsx</w:t>
      </w:r>
    </w:p>
    <w:p>
      <w:r>
        <w:t>2. File sent to /api/upload endpoint (app.py)</w:t>
      </w:r>
    </w:p>
    <w:p>
      <w:r>
        <w:t>3. VideoService saves file and creates database record</w:t>
      </w:r>
    </w:p>
    <w:p>
      <w:r>
        <w:t>4. video_id returned to frontend</w:t>
      </w:r>
    </w:p>
    <w:p>
      <w:r>
        <w:t>5. User clicks "Process Video" with options</w:t>
      </w:r>
    </w:p>
    <w:p>
      <w:r>
        <w:t>6. Request sent to /api/videos/{id}/process</w:t>
      </w:r>
    </w:p>
    <w:p>
      <w:r>
        <w:t>7. VideoService.process_video() applies selected operations</w:t>
      </w:r>
    </w:p>
    <w:p>
      <w:r>
        <w:t>8. Processed files saved, database updated</w:t>
      </w:r>
    </w:p>
    <w:p>
      <w:r>
        <w:t>9. Frontend polls for status or receives completion</w:t>
      </w:r>
    </w:p>
    <w:p>
      <w:pPr>
        <w:pStyle w:val="Heading2"/>
        <w:jc w:val="left"/>
      </w:pPr>
      <w:r>
        <w:t>4.6 Files to Modify</w:t>
      </w:r>
    </w:p>
    <w:p>
      <w:r>
        <w:t>To add new editing features:</w:t>
      </w:r>
    </w:p>
    <w:p>
      <w:pPr>
        <w:pStyle w:val="ListBullet"/>
      </w:pPr>
      <w:r>
        <w:t>Frontend UI: src/components/VideoEditor.tsx</w:t>
      </w:r>
    </w:p>
    <w:p>
      <w:pPr>
        <w:pStyle w:val="ListBullet"/>
      </w:pPr>
      <w:r>
        <w:t>API calls: src/services/api.ts</w:t>
      </w:r>
    </w:p>
    <w:p>
      <w:pPr>
        <w:pStyle w:val="ListBullet"/>
      </w:pPr>
      <w:r>
        <w:t>Backend processing: backend/services/video_service.py</w:t>
      </w:r>
    </w:p>
    <w:p>
      <w:pPr>
        <w:pStyle w:val="ListBullet"/>
      </w:pPr>
      <w:r>
        <w:t>API routes: backend/app.py</w:t>
      </w:r>
    </w:p>
    <w:p>
      <w:r>
        <w:br w:type="page"/>
      </w:r>
    </w:p>
    <w:p>
      <w:pPr>
        <w:pStyle w:val="Heading1"/>
        <w:jc w:val="left"/>
      </w:pPr>
      <w:r>
        <w:t>5. THUMBNAIL GENERATION SYSTEM</w:t>
      </w:r>
    </w:p>
    <w:p>
      <w:r>
        <w:t>The thumbnail system uses AI to select the best frame from a video and generates catchy text using BLIP image captioning model.</w:t>
      </w:r>
    </w:p>
    <w:p>
      <w:pPr>
        <w:pStyle w:val="Heading2"/>
        <w:jc w:val="left"/>
      </w:pPr>
      <w:r>
        <w:t>5.1 Frontend Component</w:t>
      </w:r>
    </w:p>
    <w:p>
      <w:pPr>
        <w:pStyle w:val="Heading3"/>
        <w:jc w:val="left"/>
      </w:pPr>
      <w:r>
        <w:t>File: src/components/ThumbnailGenerator.tsx</w:t>
      </w:r>
    </w:p>
    <w:p>
      <w:r>
        <w:t>Purpose: Displays AI-generated thumbnail with customization options</w:t>
      </w:r>
    </w:p>
    <w:p>
      <w:r>
        <w:t>Key Features:</w:t>
      </w:r>
    </w:p>
    <w:p>
      <w:pPr>
        <w:pStyle w:val="ListBullet"/>
      </w:pPr>
      <w:r>
        <w:t>Displays AI-selected thumbnail frame</w:t>
      </w:r>
    </w:p>
    <w:p>
      <w:pPr>
        <w:pStyle w:val="ListBullet"/>
      </w:pPr>
      <w:r>
        <w:t>Custom title and subtitle input</w:t>
      </w:r>
    </w:p>
    <w:p>
      <w:pPr>
        <w:pStyle w:val="ListBullet"/>
      </w:pPr>
      <w:r>
        <w:t>Brand color picker</w:t>
      </w:r>
    </w:p>
    <w:p>
      <w:pPr>
        <w:pStyle w:val="ListBullet"/>
      </w:pPr>
      <w:r>
        <w:t>Live preview of customizations</w:t>
      </w:r>
    </w:p>
    <w:p>
      <w:pPr>
        <w:pStyle w:val="ListBullet"/>
      </w:pPr>
      <w:r>
        <w:t>Download as PNG (1280x720)</w:t>
      </w:r>
    </w:p>
    <w:p>
      <w:pPr>
        <w:spacing w:before="120" w:after="120"/>
        <w:ind w:left="720"/>
        <w:shd w:fill="F0F0F0"/>
      </w:pPr>
      <w:r>
        <w:rPr>
          <w:rFonts w:ascii="Courier New" w:hAnsi="Courier New"/>
          <w:sz w:val="18"/>
        </w:rPr>
        <w:t>const ThumbnailGenerator = ({ thumbnailUrl, brandLabel = 'SnipX' }) =&gt; {</w:t>
        <w:br/>
        <w:t xml:space="preserve">  const [thumbnailTitle, setThumbnailTitle] = useState('');</w:t>
        <w:br/>
        <w:t xml:space="preserve">  const [thumbnailSubtitle, setThumbnailSubtitle] = useState('');</w:t>
        <w:br/>
        <w:t xml:space="preserve">  const [brandColor, setBrandColor] = useState('#7c3aed');</w:t>
        <w:br/>
        <w:br/>
        <w:t xml:space="preserve">  const handleDownload = async () =&gt; {</w:t>
        <w:br/>
        <w:t xml:space="preserve">    if (!thumbnailUrl) {</w:t>
        <w:br/>
        <w:t xml:space="preserve">      toast.error('No thumbnail generated yet');</w:t>
        <w:br/>
        <w:t xml:space="preserve">      return;</w:t>
        <w:br/>
        <w:t xml:space="preserve">    }</w:t>
        <w:br/>
        <w:t xml:space="preserve">    // Canvas drawing code to create final thumbnail</w:t>
        <w:br/>
        <w:t xml:space="preserve">  };</w:t>
        <w:br/>
        <w:br/>
        <w:t xml:space="preserve">  return (</w:t>
        <w:br/>
        <w:t xml:space="preserve">    &lt;div className="bg-white border border-gray-200 rounded-lg p-4"&gt;</w:t>
        <w:br/>
        <w:t xml:space="preserve">      {thumbnailUrl ? (</w:t>
        <w:br/>
        <w:t xml:space="preserve">        &lt;div className="mt-3 space-y-3"&gt;</w:t>
        <w:br/>
        <w:t xml:space="preserve">          &lt;img src={thumbnailUrl} alt="Generated thumbnail" /&gt;</w:t>
        <w:br/>
        <w:t xml:space="preserve">          {/* Customization controls */}</w:t>
        <w:br/>
        <w:t xml:space="preserve">        &lt;/div&gt;</w:t>
        <w:br/>
        <w:t xml:space="preserve">      ) : (</w:t>
        <w:br/>
        <w:t xml:space="preserve">        &lt;p&gt;No thumbnail available yet. Process your video to generate one.&lt;/p&gt;</w:t>
        <w:br/>
        <w:t xml:space="preserve">      )}</w:t>
        <w:br/>
        <w:t xml:space="preserve">    &lt;/div&gt;</w:t>
        <w:br/>
        <w:t xml:space="preserve">  );</w:t>
        <w:br/>
        <w:t>};</w:t>
      </w:r>
    </w:p>
    <w:p>
      <w:pPr>
        <w:pStyle w:val="Heading2"/>
        <w:jc w:val="left"/>
      </w:pPr>
      <w:r>
        <w:t>5.2 Backend AI System</w:t>
      </w:r>
    </w:p>
    <w:p>
      <w:pPr>
        <w:pStyle w:val="Heading3"/>
        <w:jc w:val="left"/>
      </w:pPr>
      <w:r>
        <w:t>File: backend/services/video_service.py (AIThumbnailGenerator)</w:t>
      </w:r>
    </w:p>
    <w:p>
      <w:r>
        <w:t>Purpose: AI-powered thumbnail generation with intelligent frame selection</w:t>
      </w:r>
    </w:p>
    <w:p>
      <w:pPr>
        <w:pStyle w:val="Heading3"/>
        <w:jc w:val="left"/>
      </w:pPr>
      <w:r>
        <w:t>5.2.1 Frame Selection Algorithm</w:t>
      </w:r>
    </w:p>
    <w:p>
      <w:r>
        <w:t>The system analyzes frames based on multiple quality metrics:</w:t>
      </w:r>
    </w:p>
    <w:p>
      <w:pPr>
        <w:pStyle w:val="ListBullet"/>
      </w:pPr>
      <w:r>
        <w:t>Sharpness (Laplacian variance)</w:t>
      </w:r>
    </w:p>
    <w:p>
      <w:pPr>
        <w:pStyle w:val="ListBullet"/>
      </w:pPr>
      <w:r>
        <w:t>Brightness distribution</w:t>
      </w:r>
    </w:p>
    <w:p>
      <w:pPr>
        <w:pStyle w:val="ListBullet"/>
      </w:pPr>
      <w:r>
        <w:t>Contrast levels</w:t>
      </w:r>
    </w:p>
    <w:p>
      <w:pPr>
        <w:pStyle w:val="ListBullet"/>
      </w:pPr>
      <w:r>
        <w:t>Face detection (if faces present)</w:t>
      </w:r>
    </w:p>
    <w:p>
      <w:pPr>
        <w:pStyle w:val="ListBullet"/>
      </w:pPr>
      <w:r>
        <w:t>Color vibrancy</w:t>
      </w:r>
    </w:p>
    <w:p>
      <w:pPr>
        <w:spacing w:before="120" w:after="120"/>
        <w:ind w:left="720"/>
        <w:shd w:fill="F0F0F0"/>
      </w:pPr>
      <w:r>
        <w:rPr>
          <w:rFonts w:ascii="Courier New" w:hAnsi="Courier New"/>
          <w:sz w:val="18"/>
        </w:rPr>
        <w:t>def analyze_frame_quality(self, frame):</w:t>
        <w:br/>
        <w:t xml:space="preserve">    """Analyze frame quality for thumbnail selection"""</w:t>
        <w:br/>
        <w:t xml:space="preserve">    gray = cv2.cvtColor(frame, cv2.COLOR_BGR2GRAY)</w:t>
        <w:br/>
        <w:t xml:space="preserve">    </w:t>
        <w:br/>
        <w:t xml:space="preserve">    # 1. Sharpness (Laplacian variance)</w:t>
        <w:br/>
        <w:t xml:space="preserve">    laplacian_var = cv2.Laplacian(gray, cv2.CV_64F).var()</w:t>
        <w:br/>
        <w:t xml:space="preserve">    </w:t>
        <w:br/>
        <w:t xml:space="preserve">    # 2. Brightness</w:t>
        <w:br/>
        <w:t xml:space="preserve">    brightness = np.mean(gray)</w:t>
        <w:br/>
        <w:t xml:space="preserve">    brightness_score = 1.0 - abs(brightness - 128) / 128</w:t>
        <w:br/>
        <w:t xml:space="preserve">    </w:t>
        <w:br/>
        <w:t xml:space="preserve">    # 3. Contrast</w:t>
        <w:br/>
        <w:t xml:space="preserve">    contrast = gray.std()</w:t>
        <w:br/>
        <w:t xml:space="preserve">    contrast_score = min(contrast / 64, 1.0)</w:t>
        <w:br/>
        <w:t xml:space="preserve">    </w:t>
        <w:br/>
        <w:t xml:space="preserve">    # 4. Face detection</w:t>
        <w:br/>
        <w:t xml:space="preserve">    faces = self.face_cascade.detectMultiScale(gray, 1.1, 4)</w:t>
        <w:br/>
        <w:t xml:space="preserve">    face_score = min(len(faces) * 0.3, 1.0)</w:t>
        <w:br/>
        <w:t xml:space="preserve">    </w:t>
        <w:br/>
        <w:t xml:space="preserve">    # Weighted combination</w:t>
        <w:br/>
        <w:t xml:space="preserve">    quality_score = (</w:t>
        <w:br/>
        <w:t xml:space="preserve">        laplacian_var * 0.4 +</w:t>
        <w:br/>
        <w:t xml:space="preserve">        brightness_score * 100 * 0.2 +</w:t>
        <w:br/>
        <w:t xml:space="preserve">        contrast_score * 100 * 0.2 +</w:t>
        <w:br/>
        <w:t xml:space="preserve">        face_score * 100 * 0.2</w:t>
        <w:br/>
        <w:t xml:space="preserve">    )</w:t>
        <w:br/>
        <w:t xml:space="preserve">    </w:t>
        <w:br/>
        <w:t xml:space="preserve">    return quality_score</w:t>
      </w:r>
    </w:p>
    <w:p>
      <w:pPr>
        <w:pStyle w:val="Heading3"/>
        <w:jc w:val="left"/>
      </w:pPr>
      <w:r>
        <w:t>5.2.2 BLIP AI Captioning</w:t>
      </w:r>
    </w:p>
    <w:p>
      <w:r>
        <w:t>Uses Salesforce BLIP model for image-to-text generation:</w:t>
      </w:r>
    </w:p>
    <w:p>
      <w:pPr>
        <w:spacing w:before="120" w:after="120"/>
        <w:ind w:left="720"/>
        <w:shd w:fill="F0F0F0"/>
      </w:pPr>
      <w:r>
        <w:rPr>
          <w:rFonts w:ascii="Courier New" w:hAnsi="Courier New"/>
          <w:sz w:val="18"/>
        </w:rPr>
        <w:t>def generate_catchy_text(self, frame_path, video_filename):</w:t>
        <w:br/>
        <w:t xml:space="preserve">    """Generate catchy text using AI image captioning"""</w:t>
        <w:br/>
        <w:t xml:space="preserve">    self._load_model()  # Lazy load BLIP model</w:t>
        <w:br/>
        <w:t xml:space="preserve">    </w:t>
        <w:br/>
        <w:t xml:space="preserve">    image = Image.open(frame_path).convert('RGB')</w:t>
        <w:br/>
        <w:t xml:space="preserve">    </w:t>
        <w:br/>
        <w:t xml:space="preserve">    # Generate caption using BLIP</w:t>
        <w:br/>
        <w:t xml:space="preserve">    inputs = self.processor(image, return_tensors="pt").to(self.device)</w:t>
        <w:br/>
        <w:t xml:space="preserve">    out = self.model.generate(**inputs, max_length=20)</w:t>
        <w:br/>
        <w:t xml:space="preserve">    caption = self.processor.decode(out[0], skip_special_tokens=True)</w:t>
        <w:br/>
        <w:t xml:space="preserve">    </w:t>
        <w:br/>
        <w:t xml:space="preserve">    # Convert caption to catchy thumbnail text</w:t>
        <w:br/>
        <w:t xml:space="preserve">    catchy_text = self._make_catchy(caption, video_filename)</w:t>
        <w:br/>
        <w:t xml:space="preserve">    return catchy_text</w:t>
      </w:r>
    </w:p>
    <w:p>
      <w:pPr>
        <w:pStyle w:val="Heading3"/>
        <w:jc w:val="left"/>
      </w:pPr>
      <w:r>
        <w:t>5.2.3 Image Enhancement</w:t>
      </w:r>
    </w:p>
    <w:p>
      <w:r>
        <w:t>Applies professional enhancements to thumbnail:</w:t>
      </w:r>
    </w:p>
    <w:p>
      <w:pPr>
        <w:pStyle w:val="ListBullet"/>
      </w:pPr>
      <w:r>
        <w:t>CLAHE (Contrast Limited Adaptive Histogram Equalization)</w:t>
      </w:r>
    </w:p>
    <w:p>
      <w:pPr>
        <w:pStyle w:val="ListBullet"/>
      </w:pPr>
      <w:r>
        <w:t>Saturation boost (40% increase)</w:t>
      </w:r>
    </w:p>
    <w:p>
      <w:pPr>
        <w:pStyle w:val="ListBullet"/>
      </w:pPr>
      <w:r>
        <w:t>Brightness enhancement (15% increase)</w:t>
      </w:r>
    </w:p>
    <w:p>
      <w:pPr>
        <w:pStyle w:val="ListBullet"/>
      </w:pPr>
      <w:r>
        <w:t>Unsharp masking for sharpness</w:t>
      </w:r>
    </w:p>
    <w:p>
      <w:pPr>
        <w:pStyle w:val="ListBullet"/>
      </w:pPr>
      <w:r>
        <w:t>Vignette effect</w:t>
      </w:r>
    </w:p>
    <w:p>
      <w:pPr>
        <w:pStyle w:val="ListBullet"/>
      </w:pPr>
      <w:r>
        <w:t>Professional text overlay with gradient background</w:t>
      </w:r>
    </w:p>
    <w:p>
      <w:pPr>
        <w:spacing w:before="120" w:after="120"/>
        <w:ind w:left="720"/>
        <w:shd w:fill="F0F0F0"/>
      </w:pPr>
      <w:r>
        <w:rPr>
          <w:rFonts w:ascii="Courier New" w:hAnsi="Courier New"/>
          <w:sz w:val="18"/>
        </w:rPr>
        <w:t>def _enhance_image(self, img):</w:t>
        <w:br/>
        <w:t xml:space="preserve">    """Apply professional visual enhancements"""</w:t>
        <w:br/>
        <w:t xml:space="preserve">    img_cv = cv2.cvtColor(np.array(img), cv2.COLOR_RGB2BGR)</w:t>
        <w:br/>
        <w:t xml:space="preserve">    </w:t>
        <w:br/>
        <w:t xml:space="preserve">    # 1. CLAHE for contrast</w:t>
        <w:br/>
        <w:t xml:space="preserve">    lab = cv2.cvtColor(img_cv, cv2.COLOR_BGR2LAB)</w:t>
        <w:br/>
        <w:t xml:space="preserve">    l, a, b = cv2.split(lab)</w:t>
        <w:br/>
        <w:t xml:space="preserve">    clahe = cv2.createCLAHE(clipLimit=2.0, tileGridSize=(8,8))</w:t>
        <w:br/>
        <w:t xml:space="preserve">    l = clahe.apply(l)</w:t>
        <w:br/>
        <w:t xml:space="preserve">    lab = cv2.merge([l, a, b])</w:t>
        <w:br/>
        <w:t xml:space="preserve">    img_cv = cv2.cvtColor(lab, cv2.COLOR_LAB2BGR)</w:t>
        <w:br/>
        <w:t xml:space="preserve">    </w:t>
        <w:br/>
        <w:t xml:space="preserve">    # 2. Enhance saturation and brightness</w:t>
        <w:br/>
        <w:t xml:space="preserve">    hsv = cv2.cvtColor(img_cv, cv2.COLOR_BGR2HSV).astype(np.float32)</w:t>
        <w:br/>
        <w:t xml:space="preserve">    hsv[:,:,1] = hsv[:,:,1] * 1.4  # Saturation</w:t>
        <w:br/>
        <w:t xml:space="preserve">    hsv[:,:,2] = hsv[:,:,2] * 1.15  # Brightness</w:t>
        <w:br/>
        <w:t xml:space="preserve">    hsv = np.clip(hsv, 0, 255).astype(np.uint8)</w:t>
        <w:br/>
        <w:t xml:space="preserve">    img_cv = cv2.cvtColor(hsv, cv2.COLOR_HSV2BGR)</w:t>
        <w:br/>
        <w:t xml:space="preserve">    </w:t>
        <w:br/>
        <w:t xml:space="preserve">    # 3. Unsharp mask</w:t>
        <w:br/>
        <w:t xml:space="preserve">    gaussian = cv2.GaussianBlur(img_cv, (0, 0), 2.0)</w:t>
        <w:br/>
        <w:t xml:space="preserve">    img_cv = cv2.addWeighted(img_cv, 1.5, gaussian, -0.5, 0)</w:t>
        <w:br/>
        <w:t xml:space="preserve">    </w:t>
        <w:br/>
        <w:t xml:space="preserve">    return Image.fromarray(cv2.cvtColor(img_cv, cv2.COLOR_BGR2RGB))</w:t>
      </w:r>
    </w:p>
    <w:p>
      <w:pPr>
        <w:pStyle w:val="Heading2"/>
        <w:jc w:val="left"/>
      </w:pPr>
      <w:r>
        <w:t>5.3 Complete Thumbnail Generation Flow</w:t>
      </w:r>
    </w:p>
    <w:p>
      <w:r>
        <w:t>1. User uploads video and clicks "Process Video"</w:t>
      </w:r>
    </w:p>
    <w:p>
      <w:r>
        <w:t>2. VideoService.process_video() called with generate_thumbnail=True</w:t>
      </w:r>
    </w:p>
    <w:p>
      <w:r>
        <w:t>3. AIThumbnailGenerator extracts frames at intervals</w:t>
      </w:r>
    </w:p>
    <w:p>
      <w:r>
        <w:t>4. Each frame analyzed for quality metrics</w:t>
      </w:r>
    </w:p>
    <w:p>
      <w:r>
        <w:t>5. Best frame selected based on quality score</w:t>
      </w:r>
    </w:p>
    <w:p>
      <w:r>
        <w:t>6. BLIP model generates caption from selected frame</w:t>
      </w:r>
    </w:p>
    <w:p>
      <w:r>
        <w:t>7. Caption converted to catchy thumbnail text</w:t>
      </w:r>
    </w:p>
    <w:p>
      <w:r>
        <w:t>8. Image enhanced (CLAHE, saturation, sharpness)</w:t>
      </w:r>
    </w:p>
    <w:p>
      <w:r>
        <w:t>9. Text overlay added with gradient background</w:t>
      </w:r>
    </w:p>
    <w:p>
      <w:r>
        <w:t>10. Final thumbnail saved as JPEG (1280x720)</w:t>
      </w:r>
    </w:p>
    <w:p>
      <w:r>
        <w:t>11. Frontend receives thumbnail URL</w:t>
      </w:r>
    </w:p>
    <w:p>
      <w:r>
        <w:t>12. ThumbnailGenerator displays with customization options</w:t>
      </w:r>
    </w:p>
    <w:p>
      <w:r>
        <w:t>13. User can modify title, subtitle, brand color</w:t>
      </w:r>
    </w:p>
    <w:p>
      <w:r>
        <w:t>14. Download creates final PNG with custom text</w:t>
      </w:r>
    </w:p>
    <w:p>
      <w:pPr>
        <w:pStyle w:val="Heading2"/>
        <w:jc w:val="left"/>
      </w:pPr>
      <w:r>
        <w:t>5.4 Files to Modify</w:t>
      </w:r>
    </w:p>
    <w:p>
      <w:r>
        <w:t>To modify thumbnail generation:</w:t>
      </w:r>
    </w:p>
    <w:p>
      <w:pPr>
        <w:pStyle w:val="ListBullet"/>
      </w:pPr>
      <w:r>
        <w:t>Frontend display: src/components/ThumbnailGenerator.tsx</w:t>
      </w:r>
    </w:p>
    <w:p>
      <w:pPr>
        <w:pStyle w:val="ListBullet"/>
      </w:pPr>
      <w:r>
        <w:t>AI logic: backend/services/video_service.py (AIThumbnailGenerator class)</w:t>
      </w:r>
    </w:p>
    <w:p>
      <w:pPr>
        <w:pStyle w:val="ListBullet"/>
      </w:pPr>
      <w:r>
        <w:t>Frame selection: analyze_frame_quality() method</w:t>
      </w:r>
    </w:p>
    <w:p>
      <w:pPr>
        <w:pStyle w:val="ListBullet"/>
      </w:pPr>
      <w:r>
        <w:t>Text generation: generate_catchy_text() method</w:t>
      </w:r>
    </w:p>
    <w:p>
      <w:pPr>
        <w:pStyle w:val="ListBullet"/>
      </w:pPr>
      <w:r>
        <w:t>Image enhancement: _enhance_image() method</w:t>
      </w:r>
    </w:p>
    <w:p>
      <w:r>
        <w:br w:type="page"/>
      </w:r>
    </w:p>
    <w:p>
      <w:pPr>
        <w:pStyle w:val="Heading1"/>
        <w:jc w:val="left"/>
      </w:pPr>
      <w:r>
        <w:t>6. FILE STRUCTURE &amp; RELATIONSHIPS</w:t>
      </w:r>
    </w:p>
    <w:p>
      <w:pPr>
        <w:pStyle w:val="Heading2"/>
        <w:jc w:val="left"/>
      </w:pPr>
      <w:r>
        <w:t>6.1 Frontend Structure</w:t>
      </w:r>
    </w:p>
    <w:p>
      <w:pPr>
        <w:spacing w:before="120" w:after="120"/>
        <w:ind w:left="720"/>
        <w:shd w:fill="F0F0F0"/>
      </w:pPr>
      <w:r>
        <w:rPr>
          <w:rFonts w:ascii="Courier New" w:hAnsi="Courier New"/>
          <w:sz w:val="18"/>
        </w:rPr>
        <w:t>src/</w:t>
        <w:br/>
        <w:t>├── main.tsx                 # App entry point, renders App with providers</w:t>
        <w:br/>
        <w:t>├── App.tsx                  # Main component with routing</w:t>
        <w:br/>
        <w:t>├── index.css                # Global styles and animations</w:t>
        <w:br/>
        <w:t>├── contexts/</w:t>
        <w:br/>
        <w:t>│   └── AuthContext.tsx      # Global auth state (login, logout, user)</w:t>
        <w:br/>
        <w:t>├── pages/</w:t>
        <w:br/>
        <w:t>│   ├── Home.tsx             # Landing page</w:t>
        <w:br/>
        <w:t>│   ├── Login.tsx            # Login page (email + OAuth)</w:t>
        <w:br/>
        <w:t>│   ├── Signup.tsx           # Registration page</w:t>
        <w:br/>
        <w:t>│   ├── Editor.tsx           # Main editor page with tabs</w:t>
        <w:br/>
        <w:t>│   ├── Technologies.tsx     # Tech stack showcase</w:t>
        <w:br/>
        <w:t>│   ├── Profile.tsx          # User profile management</w:t>
        <w:br/>
        <w:t>│   ├── Help.tsx             # Help and support</w:t>
        <w:br/>
        <w:t>│   └── Admin.tsx            # Admin dashboard</w:t>
        <w:br/>
        <w:t>├── components/</w:t>
        <w:br/>
        <w:t>│   ├── VideoEditor.tsx      # Main video editing component</w:t>
        <w:br/>
        <w:t>│   ├── VideoPlayer.tsx      # Video playback with controls</w:t>
        <w:br/>
        <w:t>│   ├── SubtitleEditor.tsx   # Subtitle editing interface</w:t>
        <w:br/>
        <w:t>│   ├── ThumbnailGenerator.tsx  # Thumbnail customization</w:t>
        <w:br/>
        <w:t>│   ├── Navbar.tsx           # Navigation bar</w:t>
        <w:br/>
        <w:t>│   ├── Hero.tsx             # Landing page hero</w:t>
        <w:br/>
        <w:t>│   └── Features.tsx         # Feature showcase</w:t>
        <w:br/>
        <w:t>└── services/</w:t>
        <w:br/>
        <w:t xml:space="preserve">    └── api.ts               # API client with all backend calls</w:t>
      </w:r>
    </w:p>
    <w:p>
      <w:pPr>
        <w:pStyle w:val="Heading2"/>
        <w:jc w:val="left"/>
      </w:pPr>
      <w:r>
        <w:t>6.2 Backend Structure</w:t>
      </w:r>
    </w:p>
    <w:p>
      <w:pPr>
        <w:spacing w:before="120" w:after="120"/>
        <w:ind w:left="720"/>
        <w:shd w:fill="F0F0F0"/>
      </w:pPr>
      <w:r>
        <w:rPr>
          <w:rFonts w:ascii="Courier New" w:hAnsi="Courier New"/>
          <w:sz w:val="18"/>
        </w:rPr>
        <w:t>backend/</w:t>
        <w:br/>
        <w:t>├── app.py                   # Flask app with all API routes</w:t>
        <w:br/>
        <w:t>├── requirements.txt         # Python dependencies</w:t>
        <w:br/>
        <w:t>├── models/</w:t>
        <w:br/>
        <w:t>│   ├── user.py              # User data model</w:t>
        <w:br/>
        <w:t>│   ├── video.py             # Video data model</w:t>
        <w:br/>
        <w:t>│   └── support_ticket.py    # Support ticket model</w:t>
        <w:br/>
        <w:t>├── services/</w:t>
        <w:br/>
        <w:t>│   ├── auth_service.py      # Authentication logic</w:t>
        <w:br/>
        <w:t>│   ├── video_service.py     # Video processing (AI, thumbnails, etc.)</w:t>
        <w:br/>
        <w:t>│   └── support_service.py   # Support ticket handling</w:t>
        <w:br/>
        <w:t>└── uploads/                 # Uploaded and processed videos</w:t>
      </w:r>
    </w:p>
    <w:p>
      <w:pPr>
        <w:pStyle w:val="Heading2"/>
        <w:jc w:val="left"/>
      </w:pPr>
      <w:r>
        <w:t>6.3 Module Relationships</w:t>
      </w:r>
    </w:p>
    <w:p>
      <w:r>
        <w:t>Authentication Flow:</w:t>
      </w:r>
    </w:p>
    <w:p>
      <w:pPr>
        <w:spacing w:before="120" w:after="120"/>
        <w:ind w:left="720"/>
        <w:shd w:fill="F0F0F0"/>
      </w:pPr>
      <w:r>
        <w:rPr>
          <w:rFonts w:ascii="Courier New" w:hAnsi="Courier New"/>
          <w:sz w:val="18"/>
        </w:rPr>
        <w:t>Login.tsx → AuthContext → api.ts → app.py → auth_service.py → MongoDB</w:t>
      </w:r>
    </w:p>
    <w:p>
      <w:r>
        <w:t>Video Upload Flow:</w:t>
      </w:r>
    </w:p>
    <w:p>
      <w:pPr>
        <w:spacing w:before="120" w:after="120"/>
        <w:ind w:left="720"/>
        <w:shd w:fill="F0F0F0"/>
      </w:pPr>
      <w:r>
        <w:rPr>
          <w:rFonts w:ascii="Courier New" w:hAnsi="Courier New"/>
          <w:sz w:val="18"/>
        </w:rPr>
        <w:t>VideoEditor.tsx → api.ts → app.py → video_service.py → FFmpeg/AI Models → MongoDB</w:t>
      </w:r>
    </w:p>
    <w:p>
      <w:r>
        <w:t>Thumbnail Generation Flow:</w:t>
      </w:r>
    </w:p>
    <w:p>
      <w:pPr>
        <w:spacing w:before="120" w:after="120"/>
        <w:ind w:left="720"/>
        <w:shd w:fill="F0F0F0"/>
      </w:pPr>
      <w:r>
        <w:rPr>
          <w:rFonts w:ascii="Courier New" w:hAnsi="Courier New"/>
          <w:sz w:val="18"/>
        </w:rPr>
        <w:t>VideoEditor.tsx → api.ts → app.py → video_service.py</w:t>
        <w:br/>
        <w:t xml:space="preserve">                                                    ↓</w:t>
        <w:br/>
        <w:t xml:space="preserve">                                        AIThumbnailGenerator</w:t>
        <w:br/>
        <w:t xml:space="preserve">                                                    ↓</w:t>
        <w:br/>
        <w:t xml:space="preserve">                                    BLIP Model + OpenCV + PIL</w:t>
        <w:br/>
        <w:t xml:space="preserve">                                                    ↓</w:t>
        <w:br/>
        <w:t xml:space="preserve">                                        ThumbnailGenerator.tsx</w:t>
      </w:r>
    </w:p>
    <w:p>
      <w:pPr>
        <w:pStyle w:val="Heading2"/>
        <w:jc w:val="left"/>
      </w:pPr>
      <w:r>
        <w:t>6.4 Key Dependencies</w:t>
      </w:r>
    </w:p>
    <w:p>
      <w:r>
        <w:t>Frontend (package.json):</w:t>
      </w:r>
    </w:p>
    <w:p>
      <w:pPr>
        <w:pStyle w:val="ListBullet"/>
      </w:pPr>
      <w:r>
        <w:t>react &amp; react-dom - UI framework</w:t>
      </w:r>
    </w:p>
    <w:p>
      <w:pPr>
        <w:pStyle w:val="ListBullet"/>
      </w:pPr>
      <w:r>
        <w:t>react-router-dom - Navigation</w:t>
      </w:r>
    </w:p>
    <w:p>
      <w:pPr>
        <w:pStyle w:val="ListBullet"/>
      </w:pPr>
      <w:r>
        <w:t>tailwindcss - Styling</w:t>
      </w:r>
    </w:p>
    <w:p>
      <w:pPr>
        <w:pStyle w:val="ListBullet"/>
      </w:pPr>
      <w:r>
        <w:t>lucide-react - Icons</w:t>
      </w:r>
    </w:p>
    <w:p>
      <w:pPr>
        <w:pStyle w:val="ListBullet"/>
      </w:pPr>
      <w:r>
        <w:t>zod - Validation</w:t>
      </w:r>
    </w:p>
    <w:p>
      <w:pPr>
        <w:pStyle w:val="ListBullet"/>
      </w:pPr>
      <w:r>
        <w:t>react-hot-toast - Notifications</w:t>
      </w:r>
    </w:p>
    <w:p>
      <w:r>
        <w:t>Backend (requirements.txt):</w:t>
      </w:r>
    </w:p>
    <w:p>
      <w:pPr>
        <w:pStyle w:val="ListBullet"/>
      </w:pPr>
      <w:r>
        <w:t>flask - Web framework</w:t>
      </w:r>
    </w:p>
    <w:p>
      <w:pPr>
        <w:pStyle w:val="ListBullet"/>
      </w:pPr>
      <w:r>
        <w:t>pymongo - MongoDB driver</w:t>
      </w:r>
    </w:p>
    <w:p>
      <w:pPr>
        <w:pStyle w:val="ListBullet"/>
      </w:pPr>
      <w:r>
        <w:t>opencv-python - Computer vision</w:t>
      </w:r>
    </w:p>
    <w:p>
      <w:pPr>
        <w:pStyle w:val="ListBullet"/>
      </w:pPr>
      <w:r>
        <w:t>moviepy - Video editing</w:t>
      </w:r>
    </w:p>
    <w:p>
      <w:pPr>
        <w:pStyle w:val="ListBullet"/>
      </w:pPr>
      <w:r>
        <w:t>transformers - BLIP AI model</w:t>
      </w:r>
    </w:p>
    <w:p>
      <w:pPr>
        <w:pStyle w:val="ListBullet"/>
      </w:pPr>
      <w:r>
        <w:t>openai-whisper - Speech-to-text</w:t>
      </w:r>
    </w:p>
    <w:p>
      <w:pPr>
        <w:pStyle w:val="ListBullet"/>
      </w:pPr>
      <w:r>
        <w:t>tensorflow - ML framework</w:t>
      </w:r>
    </w:p>
    <w:p>
      <w:pPr>
        <w:pStyle w:val="ListBullet"/>
      </w:pPr>
      <w:r>
        <w:t>Pillow - Image processing</w:t>
      </w:r>
    </w:p>
    <w:p>
      <w:r>
        <w:br w:type="page"/>
      </w:r>
    </w:p>
    <w:p>
      <w:pPr>
        <w:pStyle w:val="Heading1"/>
        <w:jc w:val="left"/>
      </w:pPr>
      <w:r>
        <w:t>7. HOW TO MODIFY DIFFERENT MODULES</w:t>
      </w:r>
    </w:p>
    <w:p>
      <w:pPr>
        <w:pStyle w:val="Heading2"/>
        <w:jc w:val="left"/>
      </w:pPr>
      <w:r>
        <w:t>7.1 Adding New Authentication Method</w:t>
      </w:r>
    </w:p>
    <w:p>
      <w:r>
        <w:t>Steps to add Facebook OAuth:</w:t>
      </w:r>
    </w:p>
    <w:p>
      <w:r>
        <w:t>1. Register app on Facebook Developer Portal</w:t>
      </w:r>
    </w:p>
    <w:p>
      <w:r>
        <w:t>2. Get Client ID and Secret</w:t>
      </w:r>
    </w:p>
    <w:p>
      <w:r>
        <w:t>3. Add to .env file:</w:t>
      </w:r>
    </w:p>
    <w:p>
      <w:pPr>
        <w:spacing w:before="120" w:after="120"/>
        <w:ind w:left="720"/>
        <w:shd w:fill="F0F0F0"/>
      </w:pPr>
      <w:r>
        <w:rPr>
          <w:rFonts w:ascii="Courier New" w:hAnsi="Courier New"/>
          <w:sz w:val="18"/>
        </w:rPr>
        <w:t>FACEBOOK_CLIENT_ID=your_client_id</w:t>
        <w:br/>
        <w:t>FACEBOOK_CLIENT_SECRET=your_secret</w:t>
      </w:r>
    </w:p>
    <w:p>
      <w:r>
        <w:t>4. Register in backend/app.py:</w:t>
      </w:r>
    </w:p>
    <w:p>
      <w:pPr>
        <w:spacing w:before="120" w:after="120"/>
        <w:ind w:left="720"/>
        <w:shd w:fill="F0F0F0"/>
      </w:pPr>
      <w:r>
        <w:rPr>
          <w:rFonts w:ascii="Courier New" w:hAnsi="Courier New"/>
          <w:sz w:val="18"/>
        </w:rPr>
        <w:t>oauth.register(</w:t>
        <w:br/>
        <w:t xml:space="preserve">    name='facebook',</w:t>
        <w:br/>
        <w:t xml:space="preserve">    client_id=os.getenv('FACEBOOK_CLIENT_ID'),</w:t>
        <w:br/>
        <w:t xml:space="preserve">    client_secret=os.getenv('FACEBOOK_CLIENT_SECRET'),</w:t>
        <w:br/>
        <w:t xml:space="preserve">    authorize_url='https://www.facebook.com/v12.0/dialog/oauth',</w:t>
        <w:br/>
        <w:t xml:space="preserve">    # ... other configs</w:t>
        <w:br/>
        <w:t>)</w:t>
      </w:r>
    </w:p>
    <w:p>
      <w:r>
        <w:t>5. Add button in src/pages/Login.tsx:</w:t>
      </w:r>
    </w:p>
    <w:p>
      <w:pPr>
        <w:spacing w:before="120" w:after="120"/>
        <w:ind w:left="720"/>
        <w:shd w:fill="F0F0F0"/>
      </w:pPr>
      <w:r>
        <w:rPr>
          <w:rFonts w:ascii="Courier New" w:hAnsi="Courier New"/>
          <w:sz w:val="18"/>
        </w:rPr>
        <w:t>&lt;button onClick={handleFacebookLogin}&gt;</w:t>
        <w:br/>
        <w:t xml:space="preserve">  &lt;img src="facebook-icon.png" /&gt;</w:t>
        <w:br/>
        <w:t xml:space="preserve">  Sign in with Facebook</w:t>
        <w:br/>
        <w:t>&lt;/button&gt;</w:t>
      </w:r>
    </w:p>
    <w:p>
      <w:pPr>
        <w:pStyle w:val="Heading2"/>
        <w:jc w:val="left"/>
      </w:pPr>
      <w:r>
        <w:t>7.2 Adding New Video Processing Feature</w:t>
      </w:r>
    </w:p>
    <w:p>
      <w:r>
        <w:t>Example: Adding slow-motion effect</w:t>
      </w:r>
    </w:p>
    <w:p>
      <w:r>
        <w:t>Step 1: Add UI control in VideoEditor.tsx:</w:t>
      </w:r>
    </w:p>
    <w:p>
      <w:pPr>
        <w:spacing w:before="120" w:after="120"/>
        <w:ind w:left="720"/>
        <w:shd w:fill="F0F0F0"/>
      </w:pPr>
      <w:r>
        <w:rPr>
          <w:rFonts w:ascii="Courier New" w:hAnsi="Courier New"/>
          <w:sz w:val="18"/>
        </w:rPr>
        <w:t>const [slowMotion, setSlowMotion] = useState(false);</w:t>
        <w:br/>
        <w:t>const [slowMotionSpeed, setSlowMotionSpeed] = useState(0.5);</w:t>
        <w:br/>
        <w:br/>
        <w:t>&lt;button onClick={() =&gt; setSlowMotion(!slowMotion)}&gt;</w:t>
        <w:br/>
        <w:t xml:space="preserve">  Slow Motion</w:t>
        <w:br/>
        <w:t>&lt;/button&gt;</w:t>
        <w:br/>
        <w:t xml:space="preserve">&lt;input </w:t>
        <w:br/>
        <w:t xml:space="preserve">  type="range" </w:t>
        <w:br/>
        <w:t xml:space="preserve">  min="0.25" </w:t>
        <w:br/>
        <w:t xml:space="preserve">  max="1" </w:t>
        <w:br/>
        <w:t xml:space="preserve">  step="0.05"</w:t>
        <w:br/>
        <w:t xml:space="preserve">  value={slowMotionSpeed}</w:t>
        <w:br/>
        <w:t xml:space="preserve">  onChange={(e) =&gt; setSlowMotionSpeed(parseFloat(e.target.value))}</w:t>
        <w:br/>
        <w:t>/&gt;</w:t>
      </w:r>
    </w:p>
    <w:p>
      <w:r>
        <w:t>Step 2: Add to API call options:</w:t>
      </w:r>
    </w:p>
    <w:p>
      <w:pPr>
        <w:spacing w:before="120" w:after="120"/>
        <w:ind w:left="720"/>
        <w:shd w:fill="F0F0F0"/>
      </w:pPr>
      <w:r>
        <w:rPr>
          <w:rFonts w:ascii="Courier New" w:hAnsi="Courier New"/>
          <w:sz w:val="18"/>
        </w:rPr>
        <w:t>await ApiService.processVideo(videoId, {</w:t>
        <w:br/>
        <w:t xml:space="preserve">  generate_subtitles: true,</w:t>
        <w:br/>
        <w:t xml:space="preserve">  generate_thumbnail: true,</w:t>
        <w:br/>
        <w:t xml:space="preserve">  slow_motion: slowMotion,</w:t>
        <w:br/>
        <w:t xml:space="preserve">  slow_motion_speed: slowMotionSpeed</w:t>
        <w:br/>
        <w:t>});</w:t>
      </w:r>
    </w:p>
    <w:p>
      <w:r>
        <w:t>Step 3: Add processing function in video_service.py:</w:t>
      </w:r>
    </w:p>
    <w:p>
      <w:pPr>
        <w:spacing w:before="120" w:after="120"/>
        <w:ind w:left="720"/>
        <w:shd w:fill="F0F0F0"/>
      </w:pPr>
      <w:r>
        <w:rPr>
          <w:rFonts w:ascii="Courier New" w:hAnsi="Courier New"/>
          <w:sz w:val="18"/>
        </w:rPr>
        <w:t>def apply_slow_motion(self, video_path, speed_factor):</w:t>
        <w:br/>
        <w:t xml:space="preserve">    """Apply slow motion effect to video"""</w:t>
        <w:br/>
        <w:t xml:space="preserve">    clip = VideoFileClip(video_path)</w:t>
        <w:br/>
        <w:t xml:space="preserve">    slow_clip = clip.fx(vfx.speedx, speed_factor)</w:t>
        <w:br/>
        <w:t xml:space="preserve">    output_path = video_path.replace('.mp4', '_slow.mp4')</w:t>
        <w:br/>
        <w:t xml:space="preserve">    slow_clip.write_videofile(output_path)</w:t>
        <w:br/>
        <w:t xml:space="preserve">    return output_path</w:t>
      </w:r>
    </w:p>
    <w:p>
      <w:r>
        <w:t>Step 4: Call in process_video method:</w:t>
      </w:r>
    </w:p>
    <w:p>
      <w:pPr>
        <w:spacing w:before="120" w:after="120"/>
        <w:ind w:left="720"/>
        <w:shd w:fill="F0F0F0"/>
      </w:pPr>
      <w:r>
        <w:rPr>
          <w:rFonts w:ascii="Courier New" w:hAnsi="Courier New"/>
          <w:sz w:val="18"/>
        </w:rPr>
        <w:t>if options.get('slow_motion'):</w:t>
        <w:br/>
        <w:t xml:space="preserve">    speed = options.get('slow_motion_speed', 0.5)</w:t>
        <w:br/>
        <w:t xml:space="preserve">    processed_path = self.apply_slow_motion(video_path, speed)</w:t>
        <w:br/>
        <w:t xml:space="preserve">    outputs['slow_motion'] = processed_path</w:t>
      </w:r>
    </w:p>
    <w:p>
      <w:pPr>
        <w:pStyle w:val="Heading2"/>
        <w:jc w:val="left"/>
      </w:pPr>
      <w:r>
        <w:t>7.3 Modifying Thumbnail Text Generation</w:t>
      </w:r>
    </w:p>
    <w:p>
      <w:r>
        <w:t>To change how AI generates thumbnail text:</w:t>
      </w:r>
    </w:p>
    <w:p>
      <w:r>
        <w:t>Edit AIThumbnailGenerator._make_catchy() in video_service.py:</w:t>
      </w:r>
    </w:p>
    <w:p>
      <w:pPr>
        <w:spacing w:before="120" w:after="120"/>
        <w:ind w:left="720"/>
        <w:shd w:fill="F0F0F0"/>
      </w:pPr>
      <w:r>
        <w:rPr>
          <w:rFonts w:ascii="Courier New" w:hAnsi="Courier New"/>
          <w:sz w:val="18"/>
        </w:rPr>
        <w:t>def _make_catchy(self, caption, filename):</w:t>
        <w:br/>
        <w:t xml:space="preserve">    """Transform AI caption into catchy thumbnail text"""</w:t>
        <w:br/>
        <w:t xml:space="preserve">    caption_lower = caption.lower()</w:t>
        <w:br/>
        <w:t xml:space="preserve">    </w:t>
        <w:br/>
        <w:t xml:space="preserve">    # Add your own keywords</w:t>
        <w:br/>
        <w:t xml:space="preserve">    if 'gaming' in caption_lower:</w:t>
        <w:br/>
        <w:t xml:space="preserve">        prefix = 'EPIC GAMING!'</w:t>
        <w:br/>
        <w:t xml:space="preserve">    elif 'tutorial' in caption_lower:</w:t>
        <w:br/>
        <w:t xml:space="preserve">        prefix = 'LEARN THIS NOW'</w:t>
        <w:br/>
        <w:t xml:space="preserve">    # ... more conditions</w:t>
        <w:br/>
        <w:t xml:space="preserve">    </w:t>
        <w:br/>
        <w:t xml:space="preserve">    return f"{prefix}: {caption.upper()}"</w:t>
      </w:r>
    </w:p>
    <w:p>
      <w:pPr>
        <w:pStyle w:val="Heading2"/>
        <w:jc w:val="left"/>
      </w:pPr>
      <w:r>
        <w:t>7.4 Changing Database Schema</w:t>
      </w:r>
    </w:p>
    <w:p>
      <w:r>
        <w:t>To add new fields to user model:</w:t>
      </w:r>
    </w:p>
    <w:p>
      <w:r>
        <w:t>Step 1: Modify backend/models/user.py:</w:t>
      </w:r>
    </w:p>
    <w:p>
      <w:pPr>
        <w:spacing w:before="120" w:after="120"/>
        <w:ind w:left="720"/>
        <w:shd w:fill="F0F0F0"/>
      </w:pPr>
      <w:r>
        <w:rPr>
          <w:rFonts w:ascii="Courier New" w:hAnsi="Courier New"/>
          <w:sz w:val="18"/>
        </w:rPr>
        <w:t>@staticmethod</w:t>
        <w:br/>
        <w:t>def from_dict(data):</w:t>
        <w:br/>
        <w:t xml:space="preserve">    return User(</w:t>
        <w:br/>
        <w:t xml:space="preserve">        id=str(data['_id']),</w:t>
        <w:br/>
        <w:t xml:space="preserve">        email=data['email'],</w:t>
        <w:br/>
        <w:t xml:space="preserve">        first_name=data.get('first_name'),</w:t>
        <w:br/>
        <w:t xml:space="preserve">        last_name=data.get('last_name'),</w:t>
        <w:br/>
        <w:t xml:space="preserve">        phone=data.get('phone'),  # NEW FIELD</w:t>
        <w:br/>
        <w:t xml:space="preserve">        country=data.get('country'),  # NEW FIELD</w:t>
        <w:br/>
        <w:t xml:space="preserve">        created_at=data.get('created_at')</w:t>
        <w:br/>
        <w:t xml:space="preserve">    )</w:t>
      </w:r>
    </w:p>
    <w:p>
      <w:r>
        <w:t>Step 2: Update register in auth_service.py:</w:t>
      </w:r>
    </w:p>
    <w:p>
      <w:pPr>
        <w:spacing w:before="120" w:after="120"/>
        <w:ind w:left="720"/>
        <w:shd w:fill="F0F0F0"/>
      </w:pPr>
      <w:r>
        <w:rPr>
          <w:rFonts w:ascii="Courier New" w:hAnsi="Courier New"/>
          <w:sz w:val="18"/>
        </w:rPr>
        <w:t>user_doc = {</w:t>
        <w:br/>
        <w:t xml:space="preserve">    "email": email,</w:t>
        <w:br/>
        <w:t xml:space="preserve">    "password_hash": password_hash,</w:t>
        <w:br/>
        <w:t xml:space="preserve">    "first_name": first_name,</w:t>
        <w:br/>
        <w:t xml:space="preserve">    "last_name": last_name,</w:t>
        <w:br/>
        <w:t xml:space="preserve">    "phone": phone,  # NEW</w:t>
        <w:br/>
        <w:t xml:space="preserve">    "country": country,  # NEW</w:t>
        <w:br/>
        <w:t xml:space="preserve">    "created_at": datetime.utcnow()</w:t>
        <w:br/>
        <w:t>}</w:t>
      </w:r>
    </w:p>
    <w:p>
      <w:r>
        <w:t>Step 3: Update frontend signup form in Signup.tsx</w:t>
      </w:r>
    </w:p>
    <w:p>
      <w:pPr>
        <w:pStyle w:val="Heading2"/>
        <w:jc w:val="left"/>
      </w:pPr>
      <w:r>
        <w:t>7.5 Customizing UI Styles</w:t>
      </w:r>
    </w:p>
    <w:p>
      <w:r>
        <w:t>To change colors, animations, or layout:</w:t>
      </w:r>
    </w:p>
    <w:p>
      <w:r>
        <w:t>Global styles: src/index.css</w:t>
      </w:r>
    </w:p>
    <w:p>
      <w:r>
        <w:t>Component styles: Use Tailwind classes in .tsx files</w:t>
      </w:r>
    </w:p>
    <w:p>
      <w:r>
        <w:t>Example changing primary color:</w:t>
      </w:r>
    </w:p>
    <w:p>
      <w:pPr>
        <w:spacing w:before="120" w:after="120"/>
        <w:ind w:left="720"/>
        <w:shd w:fill="F0F0F0"/>
      </w:pPr>
      <w:r>
        <w:rPr>
          <w:rFonts w:ascii="Courier New" w:hAnsi="Courier New"/>
          <w:sz w:val="18"/>
        </w:rPr>
        <w:t>/* index.css */</w:t>
        <w:br/>
        <w:t>:root {</w:t>
        <w:br/>
        <w:t xml:space="preserve">  --primary-color: #7c3aed;  /* Change this */</w:t>
        <w:br/>
        <w:t>}</w:t>
        <w:br/>
        <w:br/>
        <w:t>/* Then in components, use bg-purple-600 becomes bg-blue-600 */</w:t>
      </w:r>
    </w:p>
    <w:p>
      <w:r>
        <w:br w:type="page"/>
      </w:r>
    </w:p>
    <w:p>
      <w:pPr>
        <w:pStyle w:val="Heading1"/>
        <w:jc w:val="left"/>
      </w:pPr>
      <w:r>
        <w:t>8. COMMON VIVA QUESTIONS &amp; ANSWERS</w:t>
      </w:r>
    </w:p>
    <w:p>
      <w:pPr>
        <w:pStyle w:val="Heading2"/>
        <w:jc w:val="left"/>
      </w:pPr>
      <w:r>
        <w:t>8.1 Authentication Questions</w:t>
      </w:r>
    </w:p>
    <w:p>
      <w:r>
        <w:t>Q: Why did you use JWT instead of session-based authentication?</w:t>
      </w:r>
    </w:p>
    <w:p>
      <w:r>
        <w:t>A: JWT (JSON Web Tokens) are stateless, scalable, and work well with modern single-page applications. They don't require server-side session storage, making the backend stateless. Each request includes the token, so we can easily scale horizontally. JWT also works better with mobile apps and third-party integrations.</w:t>
      </w:r>
    </w:p>
    <w:p>
      <w:r>
        <w:t>Q: How do you prevent unauthorized access to API endpoints?</w:t>
      </w:r>
    </w:p>
    <w:p>
      <w:r>
        <w:t>A: I use a require_auth decorator in Flask that checks for the Authorization header, extracts the JWT token, verifies it using auth_service.verify_token(), and returns the user_id. If the token is invalid or missing, it returns a 401 Unauthorized response.</w:t>
      </w:r>
    </w:p>
    <w:p>
      <w:r>
        <w:t>Q: How is password security handled?</w:t>
      </w:r>
    </w:p>
    <w:p>
      <w:r>
        <w:t>A: Passwords are never stored in plain text. I use bcrypt hashing with salt. When a user registers, bcrypt.hashpw() creates a salted hash. During login, bcrypt.checkpw() verifies the password against the stored hash.</w:t>
      </w:r>
    </w:p>
    <w:p>
      <w:pPr>
        <w:pStyle w:val="Heading2"/>
        <w:jc w:val="left"/>
      </w:pPr>
      <w:r>
        <w:t>8.2 Video Processing Questions</w:t>
      </w:r>
    </w:p>
    <w:p>
      <w:r>
        <w:t>Q: How does the video upload work?</w:t>
      </w:r>
    </w:p>
    <w:p>
      <w:r>
        <w:t>A: The frontend uses FormData to send the file via multipart/form-data. The backend (Flask) receives it with request.files, validates the file type using python-magic library, saves it with secure_filename() to prevent path traversal attacks, and stores metadata in MongoDB.</w:t>
      </w:r>
    </w:p>
    <w:p>
      <w:r>
        <w:t>Q: Which libraries handle video processing?</w:t>
      </w:r>
    </w:p>
    <w:p>
      <w:r>
        <w:t>A: I use multiple libraries: FFmpeg for low-level operations (trimming, format conversion), MoviePy for Python-based video editing, OpenCV for frame extraction and analysis, and Pydub for audio processing. Each has specific strengths.</w:t>
      </w:r>
    </w:p>
    <w:p>
      <w:r>
        <w:t>Q: How do you handle large video files?</w:t>
      </w:r>
    </w:p>
    <w:p>
      <w:r>
        <w:t>A: I set MAX_CONTENT_LENGTH in Flask config (500MB limit), use streaming uploads with progress callbacks, process videos asynchronously (could use Celery for production), and store processed outputs separately to avoid re-processing.</w:t>
      </w:r>
    </w:p>
    <w:p>
      <w:pPr>
        <w:pStyle w:val="Heading2"/>
        <w:jc w:val="left"/>
      </w:pPr>
      <w:r>
        <w:t>8.3 AI/ML Questions</w:t>
      </w:r>
    </w:p>
    <w:p>
      <w:r>
        <w:t>Q: How does AI subtitle generation work?</w:t>
      </w:r>
    </w:p>
    <w:p>
      <w:r>
        <w:t>A: I use OpenAI's Whisper model, a state-of-the-art speech recognition system. It extracts audio from the video, processes it through the Whisper model, and generates timestamped transcriptions with high accuracy in multiple languages.</w:t>
      </w:r>
    </w:p>
    <w:p>
      <w:r>
        <w:t>Q: Explain the thumbnail generation AI.</w:t>
      </w:r>
    </w:p>
    <w:p>
      <w:r>
        <w:t>A: The system uses two AI models: 1) Frame selection with quality analysis (sharpness, brightness, contrast, face detection). 2) BLIP (Bootstrapping Language-Image Pre-training) for image captioning. BLIP analyzes the selected frame and generates descriptive text, which I transform into catchy thumbnail text using keyword matching.</w:t>
      </w:r>
    </w:p>
    <w:p>
      <w:r>
        <w:t>Q: Why use BLIP instead of other models?</w:t>
      </w:r>
    </w:p>
    <w:p>
      <w:r>
        <w:t>A: BLIP is specifically trained for image-to-text tasks and performs well on diverse images. It's lightweight enough to run on CPU, has good accuracy, and is available through the Transformers library. Alternatives like CLIP are better for classification, but BLIP excels at generating descriptive captions.</w:t>
      </w:r>
    </w:p>
    <w:p>
      <w:pPr>
        <w:pStyle w:val="Heading2"/>
        <w:jc w:val="left"/>
      </w:pPr>
      <w:r>
        <w:t>8.4 Frontend Questions</w:t>
      </w:r>
    </w:p>
    <w:p>
      <w:r>
        <w:t>Q: Why React instead of other frameworks?</w:t>
      </w:r>
    </w:p>
    <w:p>
      <w:r>
        <w:t>A: React has a huge ecosystem, component reusability, virtual DOM for performance, and excellent TypeScript support. The Context API handles global state (auth), and hooks provide clean state management without classes.</w:t>
      </w:r>
    </w:p>
    <w:p>
      <w:r>
        <w:t>Q: How does the real-time audio processing work?</w:t>
      </w:r>
    </w:p>
    <w:p>
      <w:r>
        <w:t>A: I use the Web Audio API, which provides low-latency audio processing in the browser. I create an AudioContext, connect the video element as a source, add gain nodes for volume control, and use AnalyserNode with FFT for real-time frequency visualization.</w:t>
      </w:r>
    </w:p>
    <w:p>
      <w:r>
        <w:t>Q: How do you manage state across components?</w:t>
      </w:r>
    </w:p>
    <w:p>
      <w:r>
        <w:t>A: I use React Context API for global state (authentication), and local useState/useEffect hooks for component-specific state. Props pass data from parent to child. For complex state, I could use Redux, but Context API is sufficient for this project size.</w:t>
      </w:r>
    </w:p>
    <w:p>
      <w:pPr>
        <w:pStyle w:val="Heading2"/>
        <w:jc w:val="left"/>
      </w:pPr>
      <w:r>
        <w:t>8.5 Database Questions</w:t>
      </w:r>
    </w:p>
    <w:p>
      <w:r>
        <w:t>Q: Why MongoDB instead of SQL?</w:t>
      </w:r>
    </w:p>
    <w:p>
      <w:r>
        <w:t>A: MongoDB is schema-flexible, which is perfect for evolving video metadata (outputs can vary based on processing options). It handles nested documents well (user, videos, outputs), scales horizontally, and works naturally with JSON/JavaScript/Python dictionaries.</w:t>
      </w:r>
    </w:p>
    <w:p>
      <w:r>
        <w:t>Q: How do you structure the database?</w:t>
      </w:r>
    </w:p>
    <w:p>
      <w:r>
        <w:t>A: I have three main collections: 1) users (auth data, profile), 2) videos (file paths, processing status, outputs), 3) support_tickets. Users reference videos by user_id. Each video document stores its outputs (subtitle paths, thumbnail URLs) as embedded documents.</w:t>
      </w:r>
    </w:p>
    <w:p>
      <w:pPr>
        <w:pStyle w:val="Heading2"/>
        <w:jc w:val="left"/>
      </w:pPr>
      <w:r>
        <w:t>8.6 Architecture Questions</w:t>
      </w:r>
    </w:p>
    <w:p>
      <w:r>
        <w:t>Q: Is this a monolithic or microservices architecture?</w:t>
      </w:r>
    </w:p>
    <w:p>
      <w:r>
        <w:t>A: It's currently monolithic with separation of concerns. The backend has service layers (auth_service, video_service) which could be extracted into microservices. For a production system, I'd consider separating video processing into its own service with a message queue.</w:t>
      </w:r>
    </w:p>
    <w:p>
      <w:r>
        <w:t>Q: How would you scale this application?</w:t>
      </w:r>
    </w:p>
    <w:p>
      <w:r>
        <w:t>A: 1) Separate video processing into background workers (Celery + Redis), 2) Use CDN for serving processed videos, 3) Add load balancer for Flask instances, 4) Use MongoDB replica sets for database scaling, 5) Implement caching (Redis) for frequent queries, 6) Consider serverless for specific functions (AWS Lambda for thumbnails).</w:t>
      </w:r>
    </w:p>
    <w:p>
      <w:pPr>
        <w:pStyle w:val="Heading2"/>
        <w:jc w:val="left"/>
      </w:pPr>
      <w:r>
        <w:t>8.7 Security Questions</w:t>
      </w:r>
    </w:p>
    <w:p>
      <w:r>
        <w:t>Q: What security measures did you implement?</w:t>
      </w:r>
    </w:p>
    <w:p>
      <w:r>
        <w:t>A: 1) Password hashing with bcrypt, 2) JWT with expiration, 3) CORS configuration, 4) File type validation, 5) secure_filename() to prevent path traversal, 6) File size limits, 7) Authorization checks on all protected routes.</w:t>
      </w:r>
    </w:p>
    <w:p>
      <w:r>
        <w:t>Q: How do you prevent XSS attacks?</w:t>
      </w:r>
    </w:p>
    <w:p>
      <w:r>
        <w:t>A: React automatically escapes strings in JSX, preventing XSS. I also validate and sanitize user inputs on both frontend (Zod schemas) and backend. For file uploads, I verify MIME types and don't execute user-uploaded files.</w:t>
      </w:r>
    </w:p>
    <w:p>
      <w:pPr>
        <w:pStyle w:val="Heading2"/>
        <w:jc w:val="left"/>
      </w:pPr>
      <w:r>
        <w:t>8.8 Testing Questions</w:t>
      </w:r>
    </w:p>
    <w:p>
      <w:r>
        <w:t>Q: How do you test the application?</w:t>
      </w:r>
    </w:p>
    <w:p>
      <w:r>
        <w:t>A: I have test files (test_thumbnails.py, test_upgraded_thumbnails.py) that test individual features. For production, I'd add: 1) Unit tests for services (pytest), 2) Integration tests for API endpoints, 3) Frontend component tests (Jest + React Testing Library), 4) End-to-end tests (Playwright).</w:t>
      </w:r>
    </w:p>
    <w:p>
      <w:r>
        <w:br w:type="page"/>
      </w:r>
    </w:p>
    <w:p>
      <w:pPr>
        <w:pStyle w:val="Heading1"/>
        <w:jc w:val="left"/>
      </w:pPr>
      <w:r>
        <w:t>9. CONCLUSION &amp; KEY TAKEAWAYS</w:t>
      </w:r>
    </w:p>
    <w:p>
      <w:r>
        <w:t>Key Points for Viva:</w:t>
      </w:r>
    </w:p>
    <w:p>
      <w:pPr>
        <w:pStyle w:val="ListBullet"/>
      </w:pPr>
      <w:r>
        <w:t>Project is an AI-powered video editor with modern web technologies</w:t>
      </w:r>
    </w:p>
    <w:p>
      <w:pPr>
        <w:pStyle w:val="ListBullet"/>
      </w:pPr>
      <w:r>
        <w:t>Uses JWT authentication with OAuth support</w:t>
      </w:r>
    </w:p>
    <w:p>
      <w:pPr>
        <w:pStyle w:val="ListBullet"/>
      </w:pPr>
      <w:r>
        <w:t>AI features: Whisper for subtitles, BLIP for thumbnails</w:t>
      </w:r>
    </w:p>
    <w:p>
      <w:pPr>
        <w:pStyle w:val="ListBullet"/>
      </w:pPr>
      <w:r>
        <w:t>Real-time audio processing with Web Audio API</w:t>
      </w:r>
    </w:p>
    <w:p>
      <w:pPr>
        <w:pStyle w:val="ListBullet"/>
      </w:pPr>
      <w:r>
        <w:t>MongoDB for flexible data storage</w:t>
      </w:r>
    </w:p>
    <w:p>
      <w:pPr>
        <w:pStyle w:val="ListBullet"/>
      </w:pPr>
      <w:r>
        <w:t>Separation of concerns with service layers</w:t>
      </w:r>
    </w:p>
    <w:p>
      <w:pPr>
        <w:pStyle w:val="ListBullet"/>
      </w:pPr>
      <w:r>
        <w:t>Scalable architecture with potential for microservices</w:t>
      </w:r>
    </w:p>
    <w:p/>
    <w:p>
      <w:r>
        <w:t>Important Files to Remember:</w:t>
      </w:r>
    </w:p>
    <w:p>
      <w:pPr>
        <w:pStyle w:val="ListBullet"/>
      </w:pPr>
      <w:r>
        <w:t>AuthContext.tsx - Global authentication state</w:t>
      </w:r>
    </w:p>
    <w:p>
      <w:pPr>
        <w:pStyle w:val="ListBullet"/>
      </w:pPr>
      <w:r>
        <w:t>VideoEditor.tsx - Main editing interface</w:t>
      </w:r>
    </w:p>
    <w:p>
      <w:pPr>
        <w:pStyle w:val="ListBullet"/>
      </w:pPr>
      <w:r>
        <w:t>ThumbnailGenerator.tsx - Thumbnail customization</w:t>
      </w:r>
    </w:p>
    <w:p>
      <w:pPr>
        <w:pStyle w:val="ListBullet"/>
      </w:pPr>
      <w:r>
        <w:t>auth_service.py - Authentication logic</w:t>
      </w:r>
    </w:p>
    <w:p>
      <w:pPr>
        <w:pStyle w:val="ListBullet"/>
      </w:pPr>
      <w:r>
        <w:t>video_service.py - AI and video processing</w:t>
      </w:r>
    </w:p>
    <w:p>
      <w:pPr>
        <w:pStyle w:val="ListBullet"/>
      </w:pPr>
      <w:r>
        <w:t>app.py - API routes</w:t>
      </w:r>
    </w:p>
    <w:p/>
    <w:p>
      <w:r>
        <w:t>Be Prepared to Explain:</w:t>
      </w:r>
    </w:p>
    <w:p>
      <w:pPr>
        <w:pStyle w:val="ListBullet"/>
      </w:pPr>
      <w:r>
        <w:t>Why you chose each technology</w:t>
      </w:r>
    </w:p>
    <w:p>
      <w:pPr>
        <w:pStyle w:val="ListBullet"/>
      </w:pPr>
      <w:r>
        <w:t>How data flows from frontend to backend</w:t>
      </w:r>
    </w:p>
    <w:p>
      <w:pPr>
        <w:pStyle w:val="ListBullet"/>
      </w:pPr>
      <w:r>
        <w:t>How AI models are integrated</w:t>
      </w:r>
    </w:p>
    <w:p>
      <w:pPr>
        <w:pStyle w:val="ListBullet"/>
      </w:pPr>
      <w:r>
        <w:t>Security measures implemented</w:t>
      </w:r>
    </w:p>
    <w:p>
      <w:pPr>
        <w:pStyle w:val="ListBullet"/>
      </w:pPr>
      <w:r>
        <w:t>How you would improve/scale the system</w:t>
      </w:r>
    </w:p>
    <w:p/>
    <w:p/>
    <w:p>
      <w:pPr>
        <w:jc w:val="center"/>
      </w:pPr>
      <w:r>
        <w:rPr>
          <w:b/>
        </w:rPr>
        <w:t>Good luck with your FYP viva! You've built a comprehensive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