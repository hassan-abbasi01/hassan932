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Remote Backend Setup &amp; WebSocket Implementation Guide</w:t>
      </w:r>
    </w:p>
    <w:p/>
    <w:p>
      <w:r/>
      <w:r>
        <w:rPr>
          <w:b/>
        </w:rPr>
        <w:t>Date:</w:t>
      </w:r>
      <w:r>
        <w:t xml:space="preserve"> December 25, 2025  </w:t>
      </w:r>
    </w:p>
    <w:p>
      <w:r/>
      <w:r>
        <w:rPr>
          <w:b/>
        </w:rPr>
        <w:t>Project:</w:t>
      </w:r>
      <w:r>
        <w:t xml:space="preserve"> Video Processing Application (FYP)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Table of Contents</w:t>
      </w:r>
    </w:p>
    <w:p>
      <w:pPr>
        <w:pStyle w:val="ListNumber"/>
      </w:pPr>
      <w:r>
        <w:t>[What We Accomplished](#what-we-accomplished)</w:t>
      </w:r>
    </w:p>
    <w:p>
      <w:pPr>
        <w:pStyle w:val="ListNumber"/>
      </w:pPr>
      <w:r>
        <w:t>[Configuration Changes](#configuration-changes)</w:t>
      </w:r>
    </w:p>
    <w:p>
      <w:pPr>
        <w:pStyle w:val="ListNumber"/>
      </w:pPr>
      <w:r>
        <w:t>[How It Works](#how-it-works)</w:t>
      </w:r>
    </w:p>
    <w:p>
      <w:pPr>
        <w:pStyle w:val="ListNumber"/>
      </w:pPr>
      <w:r>
        <w:t>[WebSocket vs REST API](#websocket-vs-rest-api)</w:t>
      </w:r>
    </w:p>
    <w:p>
      <w:pPr>
        <w:pStyle w:val="ListNumber"/>
      </w:pPr>
      <w:r>
        <w:t>[WebSocket Implementation Guide](#websocket-implementation-guide)</w:t>
      </w:r>
    </w:p>
    <w:p>
      <w:pPr>
        <w:pStyle w:val="ListNumber"/>
      </w:pPr>
      <w:r>
        <w:t>[Troubleshooting](#troubleshooting)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What We Accomplished</w:t>
      </w:r>
    </w:p>
    <w:p/>
    <w:p>
      <w:pPr>
        <w:pStyle w:val="Heading3"/>
      </w:pPr>
      <w:r>
        <w:rPr>
          <w:b/>
          <w:color w:val="336699"/>
          <w:sz w:val="28"/>
        </w:rPr>
        <w:t>Project Goal</w:t>
      </w:r>
    </w:p>
    <w:p>
      <w:r>
        <w:t>Enable access to the backend server running on lab PC (IP: 172.30.1.60) from home laptop (IP: 192.168.1.5) on a different network.</w:t>
      </w:r>
    </w:p>
    <w:p/>
    <w:p>
      <w:pPr>
        <w:pStyle w:val="Heading3"/>
      </w:pPr>
      <w:r>
        <w:rPr>
          <w:b/>
          <w:color w:val="336699"/>
          <w:sz w:val="28"/>
        </w:rPr>
        <w:t>Solution Implemented</w:t>
      </w:r>
    </w:p>
    <w:p>
      <w:r>
        <w:t xml:space="preserve">Used </w:t>
      </w:r>
      <w:r>
        <w:rPr>
          <w:b/>
        </w:rPr>
        <w:t>ngrok</w:t>
      </w:r>
      <w:r>
        <w:t xml:space="preserve"> tunnel service to expose the local backend to the internet without requiring router access or port forwarding.</w:t>
      </w:r>
    </w:p>
    <w:p/>
    <w:p>
      <w:pPr>
        <w:pStyle w:val="Heading3"/>
      </w:pPr>
      <w:r>
        <w:rPr>
          <w:b/>
          <w:color w:val="336699"/>
          <w:sz w:val="28"/>
        </w:rPr>
        <w:t>Architecture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[Home Laptop]                [Internet]              [Lab PC]</w:t>
        <w:br/>
        <w:t>React Frontend  →  HTTPS via ngrok tunnel  →  Flask Backend</w:t>
        <w:br/>
        <w:t>(192.168.1.5)      (ngrok URL)                (172.30.1.60)</w:t>
        <w:br/>
        <w:t xml:space="preserve">                                                     ↓</w:t>
        <w:br/>
        <w:t xml:space="preserve">                                                 MongoDB</w:t>
      </w:r>
    </w:p>
    <w:p/>
    <w:p>
      <w:pPr>
        <w:pStyle w:val="Heading3"/>
      </w:pPr>
      <w:r>
        <w:rPr>
          <w:b/>
          <w:color w:val="336699"/>
          <w:sz w:val="28"/>
        </w:rPr>
        <w:t>Key Components</w:t>
      </w:r>
    </w:p>
    <w:p>
      <w:pPr>
        <w:pStyle w:val="ListBullet"/>
      </w:pPr>
      <w:r/>
      <w:r>
        <w:rPr>
          <w:b/>
        </w:rPr>
        <w:t>Backend Server:</w:t>
      </w:r>
      <w:r>
        <w:t xml:space="preserve"> Flask API running on lab PC at port 5001</w:t>
      </w:r>
    </w:p>
    <w:p>
      <w:pPr>
        <w:pStyle w:val="ListBullet"/>
      </w:pPr>
      <w:r/>
      <w:r>
        <w:rPr>
          <w:b/>
        </w:rPr>
        <w:t>Frontend Client:</w:t>
      </w:r>
      <w:r>
        <w:t xml:space="preserve"> React/Vite app running on home laptop</w:t>
      </w:r>
    </w:p>
    <w:p>
      <w:pPr>
        <w:pStyle w:val="ListBullet"/>
      </w:pPr>
      <w:r/>
      <w:r>
        <w:rPr>
          <w:b/>
        </w:rPr>
        <w:t>Tunnel Service:</w:t>
      </w:r>
      <w:r>
        <w:t xml:space="preserve"> ngrok (free tier)</w:t>
      </w:r>
    </w:p>
    <w:p>
      <w:pPr>
        <w:pStyle w:val="ListBullet"/>
      </w:pPr>
      <w:r/>
      <w:r>
        <w:rPr>
          <w:b/>
        </w:rPr>
        <w:t>Communication:</w:t>
      </w:r>
      <w:r>
        <w:t xml:space="preserve"> HTTP/HTTPS REST API</w:t>
      </w:r>
    </w:p>
    <w:p>
      <w:pPr>
        <w:pStyle w:val="ListBullet"/>
      </w:pPr>
      <w:r/>
      <w:r>
        <w:rPr>
          <w:b/>
        </w:rPr>
        <w:t>Database:</w:t>
      </w:r>
      <w:r>
        <w:t xml:space="preserve"> MongoDB (local on lab PC)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Configuration Changes</w:t>
      </w:r>
    </w:p>
    <w:p/>
    <w:p>
      <w:pPr>
        <w:pStyle w:val="Heading3"/>
      </w:pPr>
      <w:r>
        <w:rPr>
          <w:b/>
          <w:color w:val="336699"/>
          <w:sz w:val="28"/>
        </w:rPr>
        <w:t>1. Environment Variables</w:t>
      </w:r>
    </w:p>
    <w:p/>
    <w:p>
      <w:pPr>
        <w:pStyle w:val="Heading4"/>
      </w:pPr>
      <w:r>
        <w:rPr>
          <w:b/>
          <w:sz w:val="24"/>
        </w:rPr>
        <w:t>Frontend `.env` (Project Root)</w:t>
      </w:r>
    </w:p>
    <w:p>
      <w:r/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C7254E"/>
          <w:sz w:val="20"/>
        </w:rPr>
        <w:t>C:\Users\JAD\Documents\FYP\.env</w:t>
      </w:r>
      <w:r/>
    </w:p>
    <w:p/>
    <w:p>
      <w:r/>
      <w:r>
        <w:rPr>
          <w:b/>
        </w:rPr>
        <w:t>Configuration: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Remote Access (Home → Lab PC)</w:t>
        <w:br/>
        <w:t>VITE_API_URL=https://convulsedly-ranunculaceous-bonita.ngrok-free.dev/api</w:t>
        <w:br/>
        <w:br/>
        <w:t># Local Development (Same PC) - Comment out above and use:</w:t>
        <w:br/>
        <w:t># VITE_API_URL=http://localhost:5001/api</w:t>
      </w:r>
    </w:p>
    <w:p/>
    <w:p>
      <w:pPr>
        <w:pStyle w:val="Heading4"/>
      </w:pPr>
      <w:r>
        <w:rPr>
          <w:b/>
          <w:sz w:val="24"/>
        </w:rPr>
        <w:t>Backend `.env`</w:t>
      </w:r>
    </w:p>
    <w:p>
      <w:r/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C7254E"/>
          <w:sz w:val="20"/>
        </w:rPr>
        <w:t>C:\Users\JAD\Documents\FYP\backend\.env</w:t>
      </w:r>
      <w:r/>
    </w:p>
    <w:p/>
    <w:p>
      <w:r/>
      <w:r>
        <w:rPr>
          <w:b/>
        </w:rPr>
        <w:t>No changes required</w:t>
      </w:r>
      <w:r>
        <w:t xml:space="preserve"> - Already configured correctly with: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FLASK_APP=app.py</w:t>
        <w:br/>
        <w:t>FLASK_ENV=development</w:t>
        <w:br/>
        <w:t>FLASK_DEBUG=True</w:t>
        <w:br/>
        <w:t>JWT_SECRET_KEY=your-super-secret-jwt-key</w:t>
        <w:br/>
        <w:t>MONGODB_URI=mongodb://localhost:27017/snipx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2. Code Changes</w:t>
      </w:r>
    </w:p>
    <w:p/>
    <w:p>
      <w:pPr>
        <w:pStyle w:val="Heading4"/>
      </w:pPr>
      <w:r>
        <w:rPr>
          <w:b/>
          <w:sz w:val="24"/>
        </w:rPr>
        <w:t>Modified Files:</w:t>
      </w:r>
    </w:p>
    <w:p/>
    <w:p>
      <w:r>
        <w:t xml:space="preserve">**1. </w:t>
      </w:r>
      <w:r>
        <w:rPr>
          <w:rFonts w:ascii="Courier New" w:hAnsi="Courier New"/>
          <w:color w:val="C7254E"/>
          <w:sz w:val="20"/>
        </w:rPr>
        <w:t>src/services/api.ts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BEFORE:</w:t>
        <w:br/>
        <w:t>const API_URL = 'http://localhost:5001/api';</w:t>
        <w:br/>
        <w:br/>
        <w:t>// AFTER:</w:t>
        <w:br/>
        <w:t>const API_URL = import.meta.env.VITE_API_URL || 'http://localhost:5001/api';</w:t>
      </w:r>
    </w:p>
    <w:p>
      <w:r/>
      <w:r>
        <w:rPr>
          <w:b/>
        </w:rPr>
        <w:t>Purpose:</w:t>
      </w:r>
      <w:r>
        <w:t xml:space="preserve"> Allow dynamic backend URL configuration via environment variable.</w:t>
      </w:r>
    </w:p>
    <w:p/>
    <w:p/>
    <w:p/>
    <w:p>
      <w:r>
        <w:t xml:space="preserve">**2. </w:t>
      </w:r>
      <w:r>
        <w:rPr>
          <w:rFonts w:ascii="Courier New" w:hAnsi="Courier New"/>
          <w:color w:val="C7254E"/>
          <w:sz w:val="20"/>
        </w:rPr>
        <w:t>src/pages/Signup.tsx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BEFORE:</w:t>
        <w:br/>
        <w:t>const response = await fetch('http://localhost:5001/api/auth/register', {</w:t>
        <w:br/>
        <w:t xml:space="preserve">  // ...</w:t>
        <w:br/>
        <w:t>});</w:t>
        <w:br/>
        <w:br/>
        <w:t>// AFTER:</w:t>
        <w:br/>
        <w:t>const API_URL = import.meta.env.VITE_API_URL || 'http://localhost:5001/api';</w:t>
        <w:br/>
        <w:t>const response = await fetch(`${API_URL}/auth/register`, {</w:t>
        <w:br/>
        <w:t xml:space="preserve">  // ...</w:t>
        <w:br/>
        <w:t>});</w:t>
      </w:r>
    </w:p>
    <w:p>
      <w:r/>
      <w:r>
        <w:rPr>
          <w:b/>
        </w:rPr>
        <w:t>Purpose:</w:t>
      </w:r>
      <w:r>
        <w:t xml:space="preserve"> Fix hardcoded localhost URL in signup functionality.</w:t>
      </w:r>
    </w:p>
    <w:p/>
    <w:p/>
    <w:p/>
    <w:p>
      <w:r>
        <w:t xml:space="preserve">**3. </w:t>
      </w:r>
      <w:r>
        <w:rPr>
          <w:rFonts w:ascii="Courier New" w:hAnsi="Courier New"/>
          <w:color w:val="C7254E"/>
          <w:sz w:val="20"/>
        </w:rPr>
        <w:t>src/pages/Login.tsx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BEFORE:</w:t>
        <w:br/>
        <w:t>window.location.href = 'http://localhost:5001/api/auth/google/login';</w:t>
        <w:br/>
        <w:br/>
        <w:t>// AFTER:</w:t>
        <w:br/>
        <w:t>const API_URL = import.meta.env.VITE_API_URL || 'http://localhost:5001/api';</w:t>
        <w:br/>
        <w:t>window.location.href = `${API_URL}/auth/google/login`;</w:t>
      </w:r>
    </w:p>
    <w:p>
      <w:r/>
      <w:r>
        <w:rPr>
          <w:b/>
        </w:rPr>
        <w:t>Purpose:</w:t>
      </w:r>
      <w:r>
        <w:t xml:space="preserve"> Fix Google OAuth redirect URL.</w:t>
      </w:r>
    </w:p>
    <w:p/>
    <w:p/>
    <w:p/>
    <w:p>
      <w:r>
        <w:t xml:space="preserve">**4. </w:t>
      </w:r>
      <w:r>
        <w:rPr>
          <w:rFonts w:ascii="Courier New" w:hAnsi="Courier New"/>
          <w:color w:val="C7254E"/>
          <w:sz w:val="20"/>
        </w:rPr>
        <w:t>src/contexts/AuthContext.tsx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BEFORE:</w:t>
        <w:br/>
        <w:t>fetch('http://localhost:5001/api/auth/me', {</w:t>
        <w:br/>
        <w:t xml:space="preserve">  // ...</w:t>
        <w:br/>
        <w:t>});</w:t>
        <w:br/>
        <w:br/>
        <w:t>// AFTER:</w:t>
        <w:br/>
        <w:t>const API_URL = import.meta.env.VITE_API_URL || 'http://localhost:5001/api';</w:t>
        <w:br/>
        <w:t>fetch(`${API_URL}/auth/me`, {</w:t>
        <w:br/>
        <w:t xml:space="preserve">  // ...</w:t>
        <w:br/>
        <w:t>});</w:t>
      </w:r>
    </w:p>
    <w:p>
      <w:r/>
      <w:r>
        <w:rPr>
          <w:b/>
        </w:rPr>
        <w:t>Purpose:</w:t>
      </w:r>
      <w:r>
        <w:t xml:space="preserve"> Fix user authentication check endpoint.</w:t>
      </w:r>
    </w:p>
    <w:p/>
    <w:p/>
    <w:p/>
    <w:p>
      <w:r>
        <w:t xml:space="preserve">**5. </w:t>
      </w:r>
      <w:r>
        <w:rPr>
          <w:rFonts w:ascii="Courier New" w:hAnsi="Courier New"/>
          <w:color w:val="C7254E"/>
          <w:sz w:val="20"/>
        </w:rPr>
        <w:t>src/components/AuthCallback.tsx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BEFORE:</w:t>
        <w:br/>
        <w:t>fetch('http://localhost:5001/api/auth/me', {</w:t>
        <w:br/>
        <w:t xml:space="preserve">  // ...</w:t>
        <w:br/>
        <w:t>});</w:t>
        <w:br/>
        <w:br/>
        <w:t>// AFTER:</w:t>
        <w:br/>
        <w:t>const API_URL = import.meta.env.VITE_API_URL || 'http://localhost:5001/api';</w:t>
        <w:br/>
        <w:t>fetch(`${API_URL}/auth/me`, {</w:t>
        <w:br/>
        <w:t xml:space="preserve">  // ...</w:t>
        <w:br/>
        <w:t>});</w:t>
      </w:r>
    </w:p>
    <w:p>
      <w:r/>
      <w:r>
        <w:rPr>
          <w:b/>
        </w:rPr>
        <w:t>Purpose:</w:t>
      </w:r>
      <w:r>
        <w:t xml:space="preserve"> Fix OAuth callback authentication.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How It Works</w:t>
      </w:r>
    </w:p>
    <w:p/>
    <w:p>
      <w:pPr>
        <w:pStyle w:val="Heading3"/>
      </w:pPr>
      <w:r>
        <w:rPr>
          <w:b/>
          <w:color w:val="336699"/>
          <w:sz w:val="28"/>
        </w:rPr>
        <w:t>Step-by-Step Flow</w:t>
      </w:r>
    </w:p>
    <w:p/>
    <w:p>
      <w:pPr>
        <w:pStyle w:val="Heading4"/>
      </w:pPr>
      <w:r>
        <w:rPr>
          <w:b/>
          <w:sz w:val="24"/>
        </w:rPr>
        <w:t>1. **Starting Backend on Lab PC**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Terminal 1: Start Flask backend</w:t>
        <w:br/>
        <w:t>cd "C:\Users\GPU\Documents\FYP Dec 18\FYP\backend"</w:t>
        <w:br/>
        <w:t>python app.py</w:t>
        <w:br/>
        <w:t># Backend runs on http://0.0.0.0:5001 (accessible from network)</w:t>
      </w:r>
    </w:p>
    <w:p/>
    <w:p>
      <w:pPr>
        <w:pStyle w:val="Heading4"/>
      </w:pPr>
      <w:r>
        <w:rPr>
          <w:b/>
          <w:sz w:val="24"/>
        </w:rPr>
        <w:t>2. **Exposing Backend via ngrok**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Terminal 2: Start ngrok tunnel</w:t>
        <w:br/>
        <w:t>ngrok http 5001</w:t>
        <w:br/>
        <w:t># ngrok provides public URL: https://convulsedly-ranunculaceous-bonita.ngrok-free.dev</w:t>
      </w:r>
    </w:p>
    <w:p/>
    <w:p>
      <w:r/>
      <w:r>
        <w:rPr>
          <w:b/>
        </w:rPr>
        <w:t>What ngrok does:</w:t>
      </w:r>
      <w:r/>
    </w:p>
    <w:p>
      <w:pPr>
        <w:pStyle w:val="ListBullet"/>
      </w:pPr>
      <w:r>
        <w:t>Creates secure tunnel from internet to your local port 5001</w:t>
      </w:r>
    </w:p>
    <w:p>
      <w:pPr>
        <w:pStyle w:val="ListBullet"/>
      </w:pPr>
      <w:r>
        <w:t>Provides HTTPS URL that works from anywhere</w:t>
      </w:r>
    </w:p>
    <w:p>
      <w:pPr>
        <w:pStyle w:val="ListBullet"/>
      </w:pPr>
      <w:r>
        <w:t>Bypasses firewall/router restrictions</w:t>
      </w:r>
    </w:p>
    <w:p>
      <w:pPr>
        <w:pStyle w:val="ListBullet"/>
      </w:pPr>
      <w:r>
        <w:t>No configuration needed on router</w:t>
      </w:r>
    </w:p>
    <w:p/>
    <w:p>
      <w:pPr>
        <w:pStyle w:val="Heading4"/>
      </w:pPr>
      <w:r>
        <w:rPr>
          <w:b/>
          <w:sz w:val="24"/>
        </w:rPr>
        <w:t>3. **Running Frontend on Home Laptop**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Edit .env file with ngrok URL</w:t>
        <w:br/>
        <w:t>VITE_API_URL=https://convulsedly-ranunculaceous-bonita.ngrok-free.dev/api</w:t>
        <w:br/>
        <w:br/>
        <w:t># Start frontend</w:t>
        <w:br/>
        <w:t>npm run dev</w:t>
        <w:br/>
        <w:t># Frontend runs on http://localhost:5173</w:t>
      </w:r>
    </w:p>
    <w:p/>
    <w:p>
      <w:pPr>
        <w:pStyle w:val="Heading4"/>
      </w:pPr>
      <w:r>
        <w:rPr>
          <w:b/>
          <w:sz w:val="24"/>
        </w:rPr>
        <w:t>4. **Request Flow**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Action (Home Laptop)</w:t>
        <w:br/>
        <w:t xml:space="preserve">    ↓</w:t>
        <w:br/>
        <w:t>Frontend makes HTTP request</w:t>
        <w:br/>
        <w:t xml:space="preserve">    ↓</w:t>
        <w:br/>
        <w:t>Request goes to ngrok URL (HTTPS)</w:t>
        <w:br/>
        <w:t xml:space="preserve">    ↓</w:t>
        <w:br/>
        <w:t>ngrok tunnel forwards to Lab PC port 5001</w:t>
        <w:br/>
        <w:t xml:space="preserve">    ↓</w:t>
        <w:br/>
        <w:t>Flask backend processes request</w:t>
        <w:br/>
        <w:t xml:space="preserve">    ↓</w:t>
        <w:br/>
        <w:t>Backend queries MongoDB</w:t>
        <w:br/>
        <w:t xml:space="preserve">    ↓</w:t>
        <w:br/>
        <w:t>Response sent back through ngrok</w:t>
        <w:br/>
        <w:t xml:space="preserve">    ↓</w:t>
        <w:br/>
        <w:t>Frontend receives response</w:t>
        <w:br/>
        <w:t xml:space="preserve">    ↓</w:t>
        <w:br/>
        <w:t>UI updates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WebSocket vs REST API</w:t>
      </w:r>
    </w:p>
    <w:p/>
    <w:p>
      <w:pPr>
        <w:pStyle w:val="Heading3"/>
      </w:pPr>
      <w:r>
        <w:rPr>
          <w:b/>
          <w:color w:val="336699"/>
          <w:sz w:val="28"/>
        </w:rPr>
        <w:t>Current Implementation: REST API</w:t>
      </w:r>
    </w:p>
    <w:p/>
    <w:p>
      <w:pPr>
        <w:pStyle w:val="Heading4"/>
      </w:pPr>
      <w:r>
        <w:rPr>
          <w:b/>
          <w:sz w:val="24"/>
        </w:rPr>
        <w:t>How REST Works (Request-Response Pattern)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Client                          Server</w:t>
        <w:br/>
        <w:t xml:space="preserve">  |                               |</w:t>
        <w:br/>
        <w:t xml:space="preserve">  |------- HTTP Request ---------&gt;|</w:t>
        <w:br/>
        <w:t xml:space="preserve">  |   (e.g., upload video)        |</w:t>
        <w:br/>
        <w:t xml:space="preserve">  |                               | Process request</w:t>
        <w:br/>
        <w:t xml:space="preserve">  |                               | Query database</w:t>
        <w:br/>
        <w:t xml:space="preserve">  |&lt;------ HTTP Response ---------|</w:t>
        <w:br/>
        <w:t xml:space="preserve">  |   (e.g., video uploaded)      |</w:t>
        <w:br/>
        <w:t xml:space="preserve">  |                               |</w:t>
        <w:br/>
        <w:t>Connection closes</w:t>
      </w:r>
    </w:p>
    <w:p/>
    <w:p>
      <w:r/>
      <w:r>
        <w:rPr>
          <w:b/>
        </w:rPr>
        <w:t>Characteristics:</w:t>
      </w:r>
      <w:r/>
    </w:p>
    <w:p>
      <w:pPr>
        <w:pStyle w:val="ListBullet"/>
      </w:pPr>
      <w:r>
        <w:t>✅ Simple to implement</w:t>
      </w:r>
    </w:p>
    <w:p>
      <w:pPr>
        <w:pStyle w:val="ListBullet"/>
      </w:pPr>
      <w:r>
        <w:t>✅ Stateless (each request independent)</w:t>
      </w:r>
    </w:p>
    <w:p>
      <w:pPr>
        <w:pStyle w:val="ListBullet"/>
      </w:pPr>
      <w:r>
        <w:t>✅ Works with standard HTTP</w:t>
      </w:r>
    </w:p>
    <w:p>
      <w:pPr>
        <w:pStyle w:val="ListBullet"/>
      </w:pPr>
      <w:r>
        <w:t>✅ Cacheable</w:t>
      </w:r>
    </w:p>
    <w:p>
      <w:pPr>
        <w:pStyle w:val="ListBullet"/>
      </w:pPr>
      <w:r>
        <w:t>❌ Client must ask for updates (polling)</w:t>
      </w:r>
    </w:p>
    <w:p>
      <w:pPr>
        <w:pStyle w:val="ListBullet"/>
      </w:pPr>
      <w:r>
        <w:t>❌ Not real-time</w:t>
      </w:r>
    </w:p>
    <w:p>
      <w:pPr>
        <w:pStyle w:val="ListBullet"/>
      </w:pPr>
      <w:r>
        <w:t>❌ Higher latency for frequent updates</w:t>
      </w:r>
    </w:p>
    <w:p/>
    <w:p>
      <w:r/>
      <w:r>
        <w:rPr>
          <w:b/>
        </w:rPr>
        <w:t>Use Cases:</w:t>
      </w:r>
      <w:r/>
    </w:p>
    <w:p>
      <w:pPr>
        <w:pStyle w:val="ListBullet"/>
      </w:pPr>
      <w:r>
        <w:t>Login/Logout</w:t>
      </w:r>
    </w:p>
    <w:p>
      <w:pPr>
        <w:pStyle w:val="ListBullet"/>
      </w:pPr>
      <w:r>
        <w:t>Data fetching</w:t>
      </w:r>
    </w:p>
    <w:p>
      <w:pPr>
        <w:pStyle w:val="ListBullet"/>
      </w:pPr>
      <w:r>
        <w:t>File uploads/downloads</w:t>
      </w:r>
    </w:p>
    <w:p>
      <w:pPr>
        <w:pStyle w:val="ListBullet"/>
      </w:pPr>
      <w:r>
        <w:t>CRUD operations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WebSocket: Real-Time Communication</w:t>
      </w:r>
    </w:p>
    <w:p/>
    <w:p>
      <w:pPr>
        <w:pStyle w:val="Heading4"/>
      </w:pPr>
      <w:r>
        <w:rPr>
          <w:b/>
          <w:sz w:val="24"/>
        </w:rPr>
        <w:t>How WebSocket Works (Persistent Connection)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Client                          Server</w:t>
        <w:br/>
        <w:t xml:space="preserve">  |                               |</w:t>
        <w:br/>
        <w:t xml:space="preserve">  |------- WebSocket Handshake --&gt;|</w:t>
        <w:br/>
        <w:t xml:space="preserve">  |&lt;------ Connection Established-|</w:t>
        <w:br/>
        <w:t xml:space="preserve">  |                               |</w:t>
        <w:br/>
        <w:t xml:space="preserve">  |&lt;====== Bidirectional ========&gt;|</w:t>
        <w:br/>
        <w:t xml:space="preserve">  |        Communication          |</w:t>
        <w:br/>
        <w:t xml:space="preserve">  |                               |</w:t>
        <w:br/>
        <w:t xml:space="preserve">  | Data can flow both ways       |</w:t>
        <w:br/>
        <w:t xml:space="preserve">  | at any time without asking    |</w:t>
        <w:br/>
        <w:t xml:space="preserve">  |                               |</w:t>
        <w:br/>
        <w:t xml:space="preserve">  |&lt;------ Server Push Update ----|</w:t>
        <w:br/>
        <w:t xml:space="preserve">  |   (e.g., processing status)   |</w:t>
        <w:br/>
        <w:t xml:space="preserve">  |                               |</w:t>
        <w:br/>
        <w:t>Connection stays open</w:t>
      </w:r>
    </w:p>
    <w:p/>
    <w:p>
      <w:r/>
      <w:r>
        <w:rPr>
          <w:b/>
        </w:rPr>
        <w:t>Characteristics:</w:t>
      </w:r>
      <w:r/>
    </w:p>
    <w:p>
      <w:pPr>
        <w:pStyle w:val="ListBullet"/>
      </w:pPr>
      <w:r>
        <w:t>✅ Real-time updates</w:t>
      </w:r>
    </w:p>
    <w:p>
      <w:pPr>
        <w:pStyle w:val="ListBullet"/>
      </w:pPr>
      <w:r>
        <w:t>✅ Low latency</w:t>
      </w:r>
    </w:p>
    <w:p>
      <w:pPr>
        <w:pStyle w:val="ListBullet"/>
      </w:pPr>
      <w:r>
        <w:t>✅ Bidirectional communication</w:t>
      </w:r>
    </w:p>
    <w:p>
      <w:pPr>
        <w:pStyle w:val="ListBullet"/>
      </w:pPr>
      <w:r>
        <w:t>✅ Server can push data without client asking</w:t>
      </w:r>
    </w:p>
    <w:p>
      <w:pPr>
        <w:pStyle w:val="ListBullet"/>
      </w:pPr>
      <w:r>
        <w:t>✅ Efficient for frequent updates</w:t>
      </w:r>
    </w:p>
    <w:p>
      <w:pPr>
        <w:pStyle w:val="ListBullet"/>
      </w:pPr>
      <w:r>
        <w:t>❌ More complex to implement</w:t>
      </w:r>
    </w:p>
    <w:p>
      <w:pPr>
        <w:pStyle w:val="ListBullet"/>
      </w:pPr>
      <w:r>
        <w:t>❌ Stateful (maintains connection)</w:t>
      </w:r>
    </w:p>
    <w:p>
      <w:pPr>
        <w:pStyle w:val="ListBullet"/>
      </w:pPr>
      <w:r>
        <w:t>❌ Not cacheable</w:t>
      </w:r>
    </w:p>
    <w:p/>
    <w:p>
      <w:r/>
      <w:r>
        <w:rPr>
          <w:b/>
        </w:rPr>
        <w:t>Use Cases:</w:t>
      </w:r>
      <w:r/>
    </w:p>
    <w:p>
      <w:pPr>
        <w:pStyle w:val="ListBullet"/>
      </w:pPr>
      <w:r>
        <w:t>Live chat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Progress bars</w:t>
      </w:r>
    </w:p>
    <w:p>
      <w:pPr>
        <w:pStyle w:val="ListBullet"/>
      </w:pPr>
      <w:r>
        <w:t>Live dashboards</w:t>
      </w:r>
    </w:p>
    <w:p>
      <w:pPr>
        <w:pStyle w:val="ListBullet"/>
      </w:pPr>
      <w:r>
        <w:t>Multiplayer games</w:t>
      </w:r>
    </w:p>
    <w:p>
      <w:pPr>
        <w:pStyle w:val="ListBullet"/>
      </w:pPr>
      <w:r>
        <w:t>Stock tickers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Comparison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REST API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WebSocket</w:t>
            </w:r>
          </w:p>
        </w:tc>
      </w:tr>
      <w:tr>
        <w:tc>
          <w:tcPr>
            <w:tcW w:type="dxa" w:w="3120"/>
          </w:tcPr>
          <w:p>
            <w:r>
              <w:t>**Connection**</w:t>
            </w:r>
          </w:p>
        </w:tc>
        <w:tc>
          <w:tcPr>
            <w:tcW w:type="dxa" w:w="3120"/>
          </w:tcPr>
          <w:p>
            <w:r>
              <w:t>Opens/closes per request</w:t>
            </w:r>
          </w:p>
        </w:tc>
        <w:tc>
          <w:tcPr>
            <w:tcW w:type="dxa" w:w="3120"/>
          </w:tcPr>
          <w:p>
            <w:r>
              <w:t>Persistent connection</w:t>
            </w:r>
          </w:p>
        </w:tc>
      </w:tr>
      <w:tr>
        <w:tc>
          <w:tcPr>
            <w:tcW w:type="dxa" w:w="3120"/>
          </w:tcPr>
          <w:p>
            <w:r>
              <w:t>**Communication**</w:t>
            </w:r>
          </w:p>
        </w:tc>
        <w:tc>
          <w:tcPr>
            <w:tcW w:type="dxa" w:w="3120"/>
          </w:tcPr>
          <w:p>
            <w:r>
              <w:t>One-way (client asks)</w:t>
            </w:r>
          </w:p>
        </w:tc>
        <w:tc>
          <w:tcPr>
            <w:tcW w:type="dxa" w:w="3120"/>
          </w:tcPr>
          <w:p>
            <w:r>
              <w:t>Two-way (both can initiate)</w:t>
            </w:r>
          </w:p>
        </w:tc>
      </w:tr>
      <w:tr>
        <w:tc>
          <w:tcPr>
            <w:tcW w:type="dxa" w:w="3120"/>
          </w:tcPr>
          <w:p>
            <w:r>
              <w:t>**Real-time**</w:t>
            </w:r>
          </w:p>
        </w:tc>
        <w:tc>
          <w:tcPr>
            <w:tcW w:type="dxa" w:w="3120"/>
          </w:tcPr>
          <w:p>
            <w:r>
              <w:t>No (must poll)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**Latency**</w:t>
            </w:r>
          </w:p>
        </w:tc>
        <w:tc>
          <w:tcPr>
            <w:tcW w:type="dxa" w:w="3120"/>
          </w:tcPr>
          <w:p>
            <w:r>
              <w:t>Higher</w:t>
            </w:r>
          </w:p>
        </w:tc>
        <w:tc>
          <w:tcPr>
            <w:tcW w:type="dxa" w:w="3120"/>
          </w:tcPr>
          <w:p>
            <w:r>
              <w:t>Lower</w:t>
            </w:r>
          </w:p>
        </w:tc>
      </w:tr>
      <w:tr>
        <w:tc>
          <w:tcPr>
            <w:tcW w:type="dxa" w:w="3120"/>
          </w:tcPr>
          <w:p>
            <w:r>
              <w:t>**Overhead**</w:t>
            </w:r>
          </w:p>
        </w:tc>
        <w:tc>
          <w:tcPr>
            <w:tcW w:type="dxa" w:w="3120"/>
          </w:tcPr>
          <w:p>
            <w:r>
              <w:t>HTTP headers each request</w:t>
            </w:r>
          </w:p>
        </w:tc>
        <w:tc>
          <w:tcPr>
            <w:tcW w:type="dxa" w:w="3120"/>
          </w:tcPr>
          <w:p>
            <w:r>
              <w:t>Initial handshake only</w:t>
            </w:r>
          </w:p>
        </w:tc>
      </w:tr>
      <w:tr>
        <w:tc>
          <w:tcPr>
            <w:tcW w:type="dxa" w:w="3120"/>
          </w:tcPr>
          <w:p>
            <w:r>
              <w:t>**Complexity**</w:t>
            </w:r>
          </w:p>
        </w:tc>
        <w:tc>
          <w:tcPr>
            <w:tcW w:type="dxa" w:w="3120"/>
          </w:tcPr>
          <w:p>
            <w:r>
              <w:t>Simple</w:t>
            </w:r>
          </w:p>
        </w:tc>
        <w:tc>
          <w:tcPr>
            <w:tcW w:type="dxa" w:w="3120"/>
          </w:tcPr>
          <w:p>
            <w:r>
              <w:t>Moderate</w:t>
            </w:r>
          </w:p>
        </w:tc>
      </w:tr>
      <w:tr>
        <w:tc>
          <w:tcPr>
            <w:tcW w:type="dxa" w:w="3120"/>
          </w:tcPr>
          <w:p>
            <w:r>
              <w:t>**Scalability**</w:t>
            </w:r>
          </w:p>
        </w:tc>
        <w:tc>
          <w:tcPr>
            <w:tcW w:type="dxa" w:w="3120"/>
          </w:tcPr>
          <w:p>
            <w:r>
              <w:t>Easier to scale</w:t>
            </w:r>
          </w:p>
        </w:tc>
        <w:tc>
          <w:tcPr>
            <w:tcW w:type="dxa" w:w="3120"/>
          </w:tcPr>
          <w:p>
            <w:r>
              <w:t>Requires connection management</w:t>
            </w:r>
          </w:p>
        </w:tc>
      </w:tr>
      <w:tr>
        <w:tc>
          <w:tcPr>
            <w:tcW w:type="dxa" w:w="3120"/>
          </w:tcPr>
          <w:p>
            <w:r>
              <w:t>**Use Case**</w:t>
            </w:r>
          </w:p>
        </w:tc>
        <w:tc>
          <w:tcPr>
            <w:tcW w:type="dxa" w:w="3120"/>
          </w:tcPr>
          <w:p>
            <w:r>
              <w:t>CRUD, file operations</w:t>
            </w:r>
          </w:p>
        </w:tc>
        <w:tc>
          <w:tcPr>
            <w:tcW w:type="dxa" w:w="3120"/>
          </w:tcPr>
          <w:p>
            <w:r>
              <w:t>Live updates, notifications</w:t>
            </w:r>
          </w:p>
        </w:tc>
      </w:tr>
    </w:tbl>
    <w:p/>
    <w:p/>
    <w:p/>
    <w:p>
      <w:pPr>
        <w:pStyle w:val="Heading2"/>
      </w:pPr>
      <w:r>
        <w:rPr>
          <w:b/>
          <w:color w:val="0066CC"/>
          <w:sz w:val="36"/>
        </w:rPr>
        <w:t>WebSocket Implementation Guide</w:t>
      </w:r>
    </w:p>
    <w:p/>
    <w:p>
      <w:pPr>
        <w:pStyle w:val="Heading3"/>
      </w:pPr>
      <w:r>
        <w:rPr>
          <w:b/>
          <w:color w:val="336699"/>
          <w:sz w:val="28"/>
        </w:rPr>
        <w:t>When to Use WebSocket in Your App</w:t>
      </w:r>
    </w:p>
    <w:p/>
    <w:p>
      <w:r/>
      <w:r>
        <w:rPr>
          <w:b/>
        </w:rPr>
        <w:t>Perfect Use Cases:</w:t>
      </w:r>
      <w:r/>
    </w:p>
    <w:p>
      <w:pPr>
        <w:pStyle w:val="ListNumber"/>
      </w:pPr>
      <w:r/>
      <w:r>
        <w:rPr>
          <w:b/>
        </w:rPr>
        <w:t>Real-time Video Processing Progress</w:t>
      </w:r>
      <w:r/>
    </w:p>
    <w:p>
      <w:pPr>
        <w:pStyle w:val="ListBullet"/>
      </w:pPr>
      <w:r>
        <w:t>Show live progress: "Extracting audio... 25%"</w:t>
      </w:r>
    </w:p>
    <w:p>
      <w:pPr>
        <w:pStyle w:val="ListBullet"/>
      </w:pPr>
      <w:r>
        <w:t>Display current processing step</w:t>
      </w:r>
    </w:p>
    <w:p>
      <w:pPr>
        <w:pStyle w:val="ListBullet"/>
      </w:pPr>
      <w:r>
        <w:t>Estimate time remaining</w:t>
      </w:r>
    </w:p>
    <w:p/>
    <w:p>
      <w:pPr>
        <w:pStyle w:val="ListNumber"/>
      </w:pPr>
      <w:r/>
      <w:r>
        <w:rPr>
          <w:b/>
        </w:rPr>
        <w:t>Live Subtitle Generation</w:t>
      </w:r>
      <w:r/>
    </w:p>
    <w:p>
      <w:pPr>
        <w:pStyle w:val="ListBullet"/>
      </w:pPr>
      <w:r>
        <w:t>Stream subtitles as they're transcribed</w:t>
      </w:r>
    </w:p>
    <w:p>
      <w:pPr>
        <w:pStyle w:val="ListBullet"/>
      </w:pPr>
      <w:r>
        <w:t>Show confidence scores in real-time</w:t>
      </w:r>
    </w:p>
    <w:p/>
    <w:p>
      <w:pPr>
        <w:pStyle w:val="ListNumber"/>
      </w:pPr>
      <w:r/>
      <w:r>
        <w:rPr>
          <w:b/>
        </w:rPr>
        <w:t>Multi-user Notifications</w:t>
      </w:r>
      <w:r/>
    </w:p>
    <w:p>
      <w:pPr>
        <w:pStyle w:val="ListBullet"/>
      </w:pPr>
      <w:r>
        <w:t>Notify when team member uploads video</w:t>
      </w:r>
    </w:p>
    <w:p>
      <w:pPr>
        <w:pStyle w:val="ListBullet"/>
      </w:pPr>
      <w:r>
        <w:t>Alert on processing completion</w:t>
      </w:r>
    </w:p>
    <w:p/>
    <w:p>
      <w:pPr>
        <w:pStyle w:val="ListNumber"/>
      </w:pPr>
      <w:r/>
      <w:r>
        <w:rPr>
          <w:b/>
        </w:rPr>
        <w:t>Thumbnail Generation Status</w:t>
      </w:r>
      <w:r/>
    </w:p>
    <w:p>
      <w:pPr>
        <w:pStyle w:val="ListBullet"/>
      </w:pPr>
      <w:r>
        <w:t>"Generating thumbnail 3/5..."</w:t>
      </w:r>
    </w:p>
    <w:p>
      <w:pPr>
        <w:pStyle w:val="ListBullet"/>
      </w:pPr>
      <w:r>
        <w:t>Show preview as thumbnails are created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Backend Implementation (Flask + Socket.IO)</w:t>
      </w:r>
    </w:p>
    <w:p/>
    <w:p>
      <w:pPr>
        <w:pStyle w:val="Heading4"/>
      </w:pPr>
      <w:r>
        <w:rPr>
          <w:b/>
          <w:sz w:val="24"/>
        </w:rPr>
        <w:t>Step 1: Install Dependencies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cd backend</w:t>
        <w:br/>
        <w:t>pip install flask-socketio python-socketio</w:t>
      </w:r>
    </w:p>
    <w:p/>
    <w:p>
      <w:pPr>
        <w:pStyle w:val="Heading4"/>
      </w:pPr>
      <w:r>
        <w:rPr>
          <w:b/>
          <w:sz w:val="24"/>
        </w:rPr>
        <w:t>Step 2: Update `app.py`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flask import Flask, request, jsonify</w:t>
        <w:br/>
        <w:t>from flask_socketio import SocketIO, emit</w:t>
        <w:br/>
        <w:t>from flask_cors import CORS</w:t>
        <w:br/>
        <w:br/>
        <w:t>app = Flask(__name__)</w:t>
        <w:br/>
        <w:t>CORS(app, supports_credentials=True)</w:t>
        <w:br/>
        <w:br/>
        <w:t># Initialize Socket.IO</w:t>
        <w:br/>
        <w:t>socketio = SocketIO(app, cors_allowed_origins="*", async_mode='threading')</w:t>
        <w:br/>
        <w:br/>
        <w:t># WebSocket event handlers</w:t>
        <w:br/>
        <w:t>@socketio.on('connect')</w:t>
        <w:br/>
        <w:t>def handle_connect():</w:t>
        <w:br/>
        <w:t xml:space="preserve">    print(f'Client connected: {request.sid}')</w:t>
        <w:br/>
        <w:t xml:space="preserve">    emit('connection_response', {'status': 'Connected to backend'})</w:t>
        <w:br/>
        <w:br/>
        <w:t>@socketio.on('disconnect')</w:t>
        <w:br/>
        <w:t>def handle_disconnect():</w:t>
        <w:br/>
        <w:t xml:space="preserve">    print(f'Client disconnected: {request.sid}')</w:t>
        <w:br/>
        <w:br/>
        <w:t>@socketio.on('subscribe_video_progress')</w:t>
        <w:br/>
        <w:t>def handle_subscribe(data):</w:t>
        <w:br/>
        <w:t xml:space="preserve">    """Client subscribes to updates for specific video"""</w:t>
        <w:br/>
        <w:t xml:space="preserve">    video_id = data.get('video_id')</w:t>
        <w:br/>
        <w:t xml:space="preserve">    print(f'Client subscribed to video {video_id}')</w:t>
        <w:br/>
        <w:br/>
        <w:t># Emit progress updates during video processing</w:t>
        <w:br/>
        <w:t>def process_video_with_realtime_updates(video_id):</w:t>
        <w:br/>
        <w:t xml:space="preserve">    """Modified video processing with WebSocket updates"""</w:t>
        <w:br/>
        <w:t xml:space="preserve">    </w:t>
        <w:br/>
        <w:t xml:space="preserve">    # Step 1: Extract audio</w:t>
        <w:br/>
        <w:t xml:space="preserve">    socketio.emit('processing_progress', {</w:t>
        <w:br/>
        <w:t xml:space="preserve">        'video_id': video_id,</w:t>
        <w:br/>
        <w:t xml:space="preserve">        'step': 'extracting_audio',</w:t>
        <w:br/>
        <w:t xml:space="preserve">        'progress': 20,</w:t>
        <w:br/>
        <w:t xml:space="preserve">        'message': 'Extracting audio from video...'</w:t>
        <w:br/>
        <w:t xml:space="preserve">    })</w:t>
        <w:br/>
        <w:t xml:space="preserve">    # ... actual audio extraction code ...</w:t>
        <w:br/>
        <w:t xml:space="preserve">    </w:t>
        <w:br/>
        <w:t xml:space="preserve">    # Step 2: Generate subtitles</w:t>
        <w:br/>
        <w:t xml:space="preserve">    socketio.emit('processing_progress', {</w:t>
        <w:br/>
        <w:t xml:space="preserve">        'video_id': video_id,</w:t>
        <w:br/>
        <w:t xml:space="preserve">        'step': 'generating_subtitles',</w:t>
        <w:br/>
        <w:t xml:space="preserve">        'progress': 50,</w:t>
        <w:br/>
        <w:t xml:space="preserve">        'message': 'Generating subtitles with Whisper...'</w:t>
        <w:br/>
        <w:t xml:space="preserve">    })</w:t>
        <w:br/>
        <w:t xml:space="preserve">    # ... actual subtitle generation ...</w:t>
        <w:br/>
        <w:t xml:space="preserve">    </w:t>
        <w:br/>
        <w:t xml:space="preserve">    # Step 3: Create thumbnails</w:t>
        <w:br/>
        <w:t xml:space="preserve">    socketio.emit('processing_progress', {</w:t>
        <w:br/>
        <w:t xml:space="preserve">        'video_id': video_id,</w:t>
        <w:br/>
        <w:t xml:space="preserve">        'step': 'creating_thumbnails',</w:t>
        <w:br/>
        <w:t xml:space="preserve">        'progress': 75,</w:t>
        <w:br/>
        <w:t xml:space="preserve">        'message': 'Creating video thumbnails...'</w:t>
        <w:br/>
        <w:t xml:space="preserve">    })</w:t>
        <w:br/>
        <w:t xml:space="preserve">    # ... actual thumbnail generation ...</w:t>
        <w:br/>
        <w:t xml:space="preserve">    </w:t>
        <w:br/>
        <w:t xml:space="preserve">    # Step 4: Complete</w:t>
        <w:br/>
        <w:t xml:space="preserve">    socketio.emit('processing_complete', {</w:t>
        <w:br/>
        <w:t xml:space="preserve">        'video_id': video_id,</w:t>
        <w:br/>
        <w:t xml:space="preserve">        'progress': 100,</w:t>
        <w:br/>
        <w:t xml:space="preserve">        'message': 'Processing complete!',</w:t>
        <w:br/>
        <w:t xml:space="preserve">        'outputs': {</w:t>
        <w:br/>
        <w:t xml:space="preserve">            'subtitles': 'path/to/subtitles.srt',</w:t>
        <w:br/>
        <w:t xml:space="preserve">            'thumbnails': ['thumb1.jpg', 'thumb2.jpg']</w:t>
        <w:br/>
        <w:t xml:space="preserve">        }</w:t>
        <w:br/>
        <w:t xml:space="preserve">    })</w:t>
        <w:br/>
        <w:br/>
        <w:t># Update video processing endpoint</w:t>
        <w:br/>
        <w:t>@app.route('/api/videos/&lt;video_id&gt;/process', methods=['POST'])</w:t>
        <w:br/>
        <w:t>def process_video(video_id):</w:t>
        <w:br/>
        <w:t xml:space="preserve">    # Start processing in background thread</w:t>
        <w:br/>
        <w:t xml:space="preserve">    socketio.start_background_task(</w:t>
        <w:br/>
        <w:t xml:space="preserve">        process_video_with_realtime_updates, </w:t>
        <w:br/>
        <w:t xml:space="preserve">        video_id</w:t>
        <w:br/>
        <w:t xml:space="preserve">    )</w:t>
        <w:br/>
        <w:t xml:space="preserve">    return jsonify({'message': 'Processing started'}), 202</w:t>
        <w:br/>
        <w:br/>
        <w:t># Run with socketio instead of app.run()</w:t>
        <w:br/>
        <w:t>if __name__ == '__main__':</w:t>
        <w:br/>
        <w:t xml:space="preserve">    socketio.run(app, debug=True, host='0.0.0.0', port=5001)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Frontend Implementation (React + Socket.IO Client)</w:t>
      </w:r>
    </w:p>
    <w:p/>
    <w:p>
      <w:pPr>
        <w:pStyle w:val="Heading4"/>
      </w:pPr>
      <w:r>
        <w:rPr>
          <w:b/>
          <w:sz w:val="24"/>
        </w:rPr>
        <w:t>Step 1: Install Dependencies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npm install socket.io-client</w:t>
      </w:r>
    </w:p>
    <w:p/>
    <w:p>
      <w:pPr>
        <w:pStyle w:val="Heading4"/>
      </w:pPr>
      <w:r>
        <w:rPr>
          <w:b/>
          <w:sz w:val="24"/>
        </w:rPr>
        <w:t>Step 2: Create WebSocket Service</w:t>
      </w:r>
    </w:p>
    <w:p/>
    <w:p>
      <w:r>
        <w:t xml:space="preserve">**File: </w:t>
      </w:r>
      <w:r>
        <w:rPr>
          <w:rFonts w:ascii="Courier New" w:hAnsi="Courier New"/>
          <w:color w:val="C7254E"/>
          <w:sz w:val="20"/>
        </w:rPr>
        <w:t>src/services/websocket.ts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import { io, Socket } from 'socket.io-client';</w:t>
        <w:br/>
        <w:br/>
        <w:t>const API_URL = import.meta.env.VITE_API_URL || 'http://localhost:5001/api';</w:t>
        <w:br/>
        <w:t>const WS_URL = API_URL.replace('/api', ''); // Remove /api for WebSocket base URL</w:t>
        <w:br/>
        <w:br/>
        <w:t>let socket: Socket | null = null;</w:t>
        <w:br/>
        <w:br/>
        <w:t>export const connectWebSocket = (): Socket =&gt; {</w:t>
        <w:br/>
        <w:t xml:space="preserve">  if (socket?.connected) {</w:t>
        <w:br/>
        <w:t xml:space="preserve">    return socket;</w:t>
        <w:br/>
        <w:t xml:space="preserve">  }</w:t>
        <w:br/>
        <w:br/>
        <w:t xml:space="preserve">  socket = io(WS_URL, {</w:t>
        <w:br/>
        <w:t xml:space="preserve">    autoConnect: true,</w:t>
        <w:br/>
        <w:t xml:space="preserve">    reconnection: true,</w:t>
        <w:br/>
        <w:t xml:space="preserve">    reconnectionDelay: 1000,</w:t>
        <w:br/>
        <w:t xml:space="preserve">    reconnectionAttempts: 5,</w:t>
        <w:br/>
        <w:t xml:space="preserve">  });</w:t>
        <w:br/>
        <w:br/>
        <w:t xml:space="preserve">  socket.on('connect', () =&gt; {</w:t>
        <w:br/>
        <w:t xml:space="preserve">    console.log('✅ WebSocket connected:', socket?.id);</w:t>
        <w:br/>
        <w:t xml:space="preserve">  });</w:t>
        <w:br/>
        <w:br/>
        <w:t xml:space="preserve">  socket.on('disconnect', (reason) =&gt; {</w:t>
        <w:br/>
        <w:t xml:space="preserve">    console.log('❌ WebSocket disconnected:', reason);</w:t>
        <w:br/>
        <w:t xml:space="preserve">  });</w:t>
        <w:br/>
        <w:br/>
        <w:t xml:space="preserve">  socket.on('connect_error', (error) =&gt; {</w:t>
        <w:br/>
        <w:t xml:space="preserve">    console.error('WebSocket connection error:', error);</w:t>
        <w:br/>
        <w:t xml:space="preserve">  });</w:t>
        <w:br/>
        <w:br/>
        <w:t xml:space="preserve">  return socket;</w:t>
        <w:br/>
        <w:t>};</w:t>
        <w:br/>
        <w:br/>
        <w:t>export const disconnectWebSocket = () =&gt; {</w:t>
        <w:br/>
        <w:t xml:space="preserve">  if (socket) {</w:t>
        <w:br/>
        <w:t xml:space="preserve">    socket.disconnect();</w:t>
        <w:br/>
        <w:t xml:space="preserve">    socket = null;</w:t>
        <w:br/>
        <w:t xml:space="preserve">  }</w:t>
        <w:br/>
        <w:t>};</w:t>
        <w:br/>
        <w:br/>
        <w:t>// Subscribe to video processing updates</w:t>
        <w:br/>
        <w:t>export const subscribeToVideoProgress = (</w:t>
        <w:br/>
        <w:t xml:space="preserve">  videoId: string,</w:t>
        <w:br/>
        <w:t xml:space="preserve">  onProgress: (data: any) =&gt; void,</w:t>
        <w:br/>
        <w:t xml:space="preserve">  onComplete: (data: any) =&gt; void</w:t>
        <w:br/>
        <w:t>) =&gt; {</w:t>
        <w:br/>
        <w:t xml:space="preserve">  if (!socket) {</w:t>
        <w:br/>
        <w:t xml:space="preserve">    socket = connectWebSocket();</w:t>
        <w:br/>
        <w:t xml:space="preserve">  }</w:t>
        <w:br/>
        <w:br/>
        <w:t xml:space="preserve">  // Tell server we want updates for this video</w:t>
        <w:br/>
        <w:t xml:space="preserve">  socket.emit('subscribe_video_progress', { video_id: videoId });</w:t>
        <w:br/>
        <w:br/>
        <w:t xml:space="preserve">  // Listen for progress updates</w:t>
        <w:br/>
        <w:t xml:space="preserve">  socket.on('processing_progress', (data) =&gt; {</w:t>
        <w:br/>
        <w:t xml:space="preserve">    if (data.video_id === videoId) {</w:t>
        <w:br/>
        <w:t xml:space="preserve">      onProgress(data);</w:t>
        <w:br/>
        <w:t xml:space="preserve">    }</w:t>
        <w:br/>
        <w:t xml:space="preserve">  });</w:t>
        <w:br/>
        <w:br/>
        <w:t xml:space="preserve">  // Listen for completion</w:t>
        <w:br/>
        <w:t xml:space="preserve">  socket.on('processing_complete', (data) =&gt; {</w:t>
        <w:br/>
        <w:t xml:space="preserve">    if (data.video_id === videoId) {</w:t>
        <w:br/>
        <w:t xml:space="preserve">      onComplete(data);</w:t>
        <w:br/>
        <w:t xml:space="preserve">    }</w:t>
        <w:br/>
        <w:t xml:space="preserve">  });</w:t>
        <w:br/>
        <w:t>};</w:t>
        <w:br/>
        <w:br/>
        <w:t>// Unsubscribe from updates</w:t>
        <w:br/>
        <w:t>export const unsubscribeFromVideoProgress = () =&gt; {</w:t>
        <w:br/>
        <w:t xml:space="preserve">  if (socket) {</w:t>
        <w:br/>
        <w:t xml:space="preserve">    socket.off('processing_progress');</w:t>
        <w:br/>
        <w:t xml:space="preserve">    socket.off('processing_complete');</w:t>
        <w:br/>
        <w:t xml:space="preserve">  }</w:t>
        <w:br/>
        <w:t>};</w:t>
        <w:br/>
        <w:br/>
        <w:t>export { socket };</w:t>
      </w:r>
    </w:p>
    <w:p/>
    <w:p/>
    <w:p/>
    <w:p>
      <w:pPr>
        <w:pStyle w:val="Heading4"/>
      </w:pPr>
      <w:r>
        <w:rPr>
          <w:b/>
          <w:sz w:val="24"/>
        </w:rPr>
        <w:t>Step 3: Use WebSocket in Component</w:t>
      </w:r>
    </w:p>
    <w:p/>
    <w:p>
      <w:r>
        <w:t xml:space="preserve">**File: </w:t>
      </w:r>
      <w:r>
        <w:rPr>
          <w:rFonts w:ascii="Courier New" w:hAnsi="Courier New"/>
          <w:color w:val="C7254E"/>
          <w:sz w:val="20"/>
        </w:rPr>
        <w:t>src/components/VideoProcessor.tsx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import React, { useEffect, useState } from 'react';</w:t>
        <w:br/>
        <w:t xml:space="preserve">import { </w:t>
        <w:br/>
        <w:t xml:space="preserve">  connectWebSocket, </w:t>
        <w:br/>
        <w:t xml:space="preserve">  subscribeToVideoProgress,</w:t>
        <w:br/>
        <w:t xml:space="preserve">  unsubscribeFromVideoProgress,</w:t>
        <w:br/>
        <w:t xml:space="preserve">  disconnectWebSocket </w:t>
        <w:br/>
        <w:t>} from '../services/websocket';</w:t>
        <w:br/>
        <w:br/>
        <w:t>interface ProcessingStatus {</w:t>
        <w:br/>
        <w:t xml:space="preserve">  step: string;</w:t>
        <w:br/>
        <w:t xml:space="preserve">  progress: number;</w:t>
        <w:br/>
        <w:t xml:space="preserve">  message: string;</w:t>
        <w:br/>
        <w:t>}</w:t>
        <w:br/>
        <w:br/>
        <w:t>export const VideoProcessor: React.FC&lt;{ videoId: string }&gt; = ({ videoId }) =&gt; {</w:t>
        <w:br/>
        <w:t xml:space="preserve">  const [status, setStatus] = useState&lt;ProcessingStatus&gt;({</w:t>
        <w:br/>
        <w:t xml:space="preserve">    step: 'idle',</w:t>
        <w:br/>
        <w:t xml:space="preserve">    progress: 0,</w:t>
        <w:br/>
        <w:t xml:space="preserve">    message: 'Ready to process'</w:t>
        <w:br/>
        <w:t xml:space="preserve">  });</w:t>
        <w:br/>
        <w:t xml:space="preserve">  const [isComplete, setIsComplete] = useState(false);</w:t>
        <w:br/>
        <w:br/>
        <w:t xml:space="preserve">  useEffect(() =&gt; {</w:t>
        <w:br/>
        <w:t xml:space="preserve">    // Connect to WebSocket when component mounts</w:t>
        <w:br/>
        <w:t xml:space="preserve">    connectWebSocket();</w:t>
        <w:br/>
        <w:br/>
        <w:t xml:space="preserve">    // Subscribe to this video's progress</w:t>
        <w:br/>
        <w:t xml:space="preserve">    subscribeToVideoProgress(</w:t>
        <w:br/>
        <w:t xml:space="preserve">      videoId,</w:t>
        <w:br/>
        <w:t xml:space="preserve">      // On progress update</w:t>
        <w:br/>
        <w:t xml:space="preserve">      (data) =&gt; {</w:t>
        <w:br/>
        <w:t xml:space="preserve">        setStatus({</w:t>
        <w:br/>
        <w:t xml:space="preserve">          step: data.step,</w:t>
        <w:br/>
        <w:t xml:space="preserve">          progress: data.progress,</w:t>
        <w:br/>
        <w:t xml:space="preserve">          message: data.message</w:t>
        <w:br/>
        <w:t xml:space="preserve">        });</w:t>
        <w:br/>
        <w:t xml:space="preserve">      },</w:t>
        <w:br/>
        <w:t xml:space="preserve">      // On completion</w:t>
        <w:br/>
        <w:t xml:space="preserve">      (data) =&gt; {</w:t>
        <w:br/>
        <w:t xml:space="preserve">        setStatus({</w:t>
        <w:br/>
        <w:t xml:space="preserve">          step: 'complete',</w:t>
        <w:br/>
        <w:t xml:space="preserve">          progress: 100,</w:t>
        <w:br/>
        <w:t xml:space="preserve">          message: data.message</w:t>
        <w:br/>
        <w:t xml:space="preserve">        });</w:t>
        <w:br/>
        <w:t xml:space="preserve">        setIsComplete(true);</w:t>
        <w:br/>
        <w:t xml:space="preserve">      }</w:t>
        <w:br/>
        <w:t xml:space="preserve">    );</w:t>
        <w:br/>
        <w:br/>
        <w:t xml:space="preserve">    // Cleanup on unmount</w:t>
        <w:br/>
        <w:t xml:space="preserve">    return () =&gt; {</w:t>
        <w:br/>
        <w:t xml:space="preserve">      unsubscribeFromVideoProgress();</w:t>
        <w:br/>
        <w:t xml:space="preserve">      disconnectWebSocket();</w:t>
        <w:br/>
        <w:t xml:space="preserve">    };</w:t>
        <w:br/>
        <w:t xml:space="preserve">  }, [videoId]);</w:t>
        <w:br/>
        <w:br/>
        <w:t xml:space="preserve">  const startProcessing = async () =&gt; {</w:t>
        <w:br/>
        <w:t xml:space="preserve">    try {</w:t>
        <w:br/>
        <w:t xml:space="preserve">      const response = await fetch(`${API_URL}/videos/${videoId}/process`, {</w:t>
        <w:br/>
        <w:t xml:space="preserve">        method: 'POST',</w:t>
        <w:br/>
        <w:t xml:space="preserve">        headers: {</w:t>
        <w:br/>
        <w:t xml:space="preserve">          'Authorization': `Bearer ${localStorage.getItem('token')}`</w:t>
        <w:br/>
        <w:t xml:space="preserve">        }</w:t>
        <w:br/>
        <w:t xml:space="preserve">      });</w:t>
        <w:br/>
        <w:t xml:space="preserve">      </w:t>
        <w:br/>
        <w:t xml:space="preserve">      if (response.ok) {</w:t>
        <w:br/>
        <w:t xml:space="preserve">        setStatus({</w:t>
        <w:br/>
        <w:t xml:space="preserve">          step: 'starting',</w:t>
        <w:br/>
        <w:t xml:space="preserve">          progress: 5,</w:t>
        <w:br/>
        <w:t xml:space="preserve">          message: 'Starting video processing...'</w:t>
        <w:br/>
        <w:t xml:space="preserve">        });</w:t>
        <w:br/>
        <w:t xml:space="preserve">      }</w:t>
        <w:br/>
        <w:t xml:space="preserve">    } catch (error) {</w:t>
        <w:br/>
        <w:t xml:space="preserve">      console.error('Failed to start processing:', error);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className="video-processor"&gt;</w:t>
        <w:br/>
        <w:t xml:space="preserve">      &lt;h2&gt;Video Processing&lt;/h2&gt;</w:t>
        <w:br/>
        <w:t xml:space="preserve">      </w:t>
        <w:br/>
        <w:t xml:space="preserve">      {/* Progress Bar */}</w:t>
        <w:br/>
        <w:t xml:space="preserve">      &lt;div className="progress-container"&gt;</w:t>
        <w:br/>
        <w:t xml:space="preserve">        &lt;div className="progress-bar"&gt;</w:t>
        <w:br/>
        <w:t xml:space="preserve">          &lt;div </w:t>
        <w:br/>
        <w:t xml:space="preserve">            className="progress-fill" </w:t>
        <w:br/>
        <w:t xml:space="preserve">            style={{ width: `${status.progress}%` }}</w:t>
        <w:br/>
        <w:t xml:space="preserve">          /&gt;</w:t>
        <w:br/>
        <w:t xml:space="preserve">        &lt;/div&gt;</w:t>
        <w:br/>
        <w:t xml:space="preserve">        &lt;span className="progress-text"&gt;{status.progress}%&lt;/span&gt;</w:t>
        <w:br/>
        <w:t xml:space="preserve">      &lt;/div&gt;</w:t>
        <w:br/>
        <w:br/>
        <w:t xml:space="preserve">      {/* Status Message */}</w:t>
        <w:br/>
        <w:t xml:space="preserve">      &lt;p className="status-message"&gt;{status.message}&lt;/p&gt;</w:t>
        <w:br/>
        <w:t xml:space="preserve">      </w:t>
        <w:br/>
        <w:t xml:space="preserve">      {/* Current Step */}</w:t>
        <w:br/>
        <w:t xml:space="preserve">      &lt;div className="processing-steps"&gt;</w:t>
        <w:br/>
        <w:t xml:space="preserve">        &lt;div className={status.step === 'extracting_audio' ? 'active' : ''}&gt;</w:t>
        <w:br/>
        <w:t xml:space="preserve">          🎵 Extract Audio</w:t>
        <w:br/>
        <w:t xml:space="preserve">        &lt;/div&gt;</w:t>
        <w:br/>
        <w:t xml:space="preserve">        &lt;div className={status.step === 'generating_subtitles' ? 'active' : ''}&gt;</w:t>
        <w:br/>
        <w:t xml:space="preserve">          📝 Generate Subtitles</w:t>
        <w:br/>
        <w:t xml:space="preserve">        &lt;/div&gt;</w:t>
        <w:br/>
        <w:t xml:space="preserve">        &lt;div className={status.step === 'creating_thumbnails' ? 'active' : ''}&gt;</w:t>
        <w:br/>
        <w:t xml:space="preserve">          🖼️ Create Thumbnails</w:t>
        <w:br/>
        <w:t xml:space="preserve">        &lt;/div&gt;</w:t>
        <w:br/>
        <w:t xml:space="preserve">      &lt;/div&gt;</w:t>
        <w:br/>
        <w:br/>
        <w:t xml:space="preserve">      {/* Action Buttons */}</w:t>
        <w:br/>
        <w:t xml:space="preserve">      {!isComplete &amp;&amp; (</w:t>
        <w:br/>
        <w:t xml:space="preserve">        &lt;button onClick={startProcessing}&gt;Start Processing&lt;/button&gt;</w:t>
        <w:br/>
        <w:t xml:space="preserve">      )}</w:t>
        <w:br/>
        <w:t xml:space="preserve">      </w:t>
        <w:br/>
        <w:t xml:space="preserve">      {isComplete &amp;&amp; (</w:t>
        <w:br/>
        <w:t xml:space="preserve">        &lt;div className="completion-message"&gt;</w:t>
        <w:br/>
        <w:t xml:space="preserve">          ✅ Processing Complete!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</w:r>
    </w:p>
    <w:p/>
    <w:p/>
    <w:p/>
    <w:p>
      <w:pPr>
        <w:pStyle w:val="Heading4"/>
      </w:pPr>
      <w:r>
        <w:rPr>
          <w:b/>
          <w:sz w:val="24"/>
        </w:rPr>
        <w:t>Step 4: Add Styles</w:t>
      </w:r>
    </w:p>
    <w:p/>
    <w:p>
      <w:r>
        <w:t xml:space="preserve">**File: </w:t>
      </w:r>
      <w:r>
        <w:rPr>
          <w:rFonts w:ascii="Courier New" w:hAnsi="Courier New"/>
          <w:color w:val="C7254E"/>
          <w:sz w:val="20"/>
        </w:rPr>
        <w:t>src/styles/video-processor.css</w:t>
      </w:r>
      <w:r>
        <w:rPr>
          <w:b/>
        </w:rPr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.video-processor {</w:t>
        <w:br/>
        <w:t xml:space="preserve">  max-width: 600px;</w:t>
        <w:br/>
        <w:t xml:space="preserve">  margin: 20px auto;</w:t>
        <w:br/>
        <w:t xml:space="preserve">  padding: 20px;</w:t>
        <w:br/>
        <w:t xml:space="preserve">  background: #f5f5f5;</w:t>
        <w:br/>
        <w:t xml:space="preserve">  border-radius: 8px;</w:t>
        <w:br/>
        <w:t>}</w:t>
        <w:br/>
        <w:br/>
        <w:t>.progress-container {</w:t>
        <w:br/>
        <w:t xml:space="preserve">  margin: 20px 0;</w:t>
        <w:br/>
        <w:t>}</w:t>
        <w:br/>
        <w:br/>
        <w:t>.progress-bar {</w:t>
        <w:br/>
        <w:t xml:space="preserve">  width: 100%;</w:t>
        <w:br/>
        <w:t xml:space="preserve">  height: 30px;</w:t>
        <w:br/>
        <w:t xml:space="preserve">  background: #e0e0e0;</w:t>
        <w:br/>
        <w:t xml:space="preserve">  border-radius: 15px;</w:t>
        <w:br/>
        <w:t xml:space="preserve">  overflow: hidden;</w:t>
        <w:br/>
        <w:t xml:space="preserve">  position: relative;</w:t>
        <w:br/>
        <w:t>}</w:t>
        <w:br/>
        <w:br/>
        <w:t>.progress-fill {</w:t>
        <w:br/>
        <w:t xml:space="preserve">  height: 100%;</w:t>
        <w:br/>
        <w:t xml:space="preserve">  background: linear-gradient(90deg, #4CAF50, #8BC34A);</w:t>
        <w:br/>
        <w:t xml:space="preserve">  transition: width 0.3s ease;</w:t>
        <w:br/>
        <w:t xml:space="preserve">  border-radius: 15px;</w:t>
        <w:br/>
        <w:t>}</w:t>
        <w:br/>
        <w:br/>
        <w:t>.progress-text {</w:t>
        <w:br/>
        <w:t xml:space="preserve">  display: block;</w:t>
        <w:br/>
        <w:t xml:space="preserve">  text-align: center;</w:t>
        <w:br/>
        <w:t xml:space="preserve">  margin-top: 5px;</w:t>
        <w:br/>
        <w:t xml:space="preserve">  font-weight: bold;</w:t>
        <w:br/>
        <w:t>}</w:t>
        <w:br/>
        <w:br/>
        <w:t>.status-message {</w:t>
        <w:br/>
        <w:t xml:space="preserve">  text-align: center;</w:t>
        <w:br/>
        <w:t xml:space="preserve">  color: #555;</w:t>
        <w:br/>
        <w:t xml:space="preserve">  font-size: 14px;</w:t>
        <w:br/>
        <w:t xml:space="preserve">  margin: 10px 0;</w:t>
        <w:br/>
        <w:t>}</w:t>
        <w:br/>
        <w:br/>
        <w:t>.processing-steps {</w:t>
        <w:br/>
        <w:t xml:space="preserve">  display: flex;</w:t>
        <w:br/>
        <w:t xml:space="preserve">  justify-content: space-around;</w:t>
        <w:br/>
        <w:t xml:space="preserve">  margin: 20px 0;</w:t>
        <w:br/>
        <w:t>}</w:t>
        <w:br/>
        <w:br/>
        <w:t>.processing-steps div {</w:t>
        <w:br/>
        <w:t xml:space="preserve">  padding: 10px;</w:t>
        <w:br/>
        <w:t xml:space="preserve">  background: white;</w:t>
        <w:br/>
        <w:t xml:space="preserve">  border-radius: 5px;</w:t>
        <w:br/>
        <w:t xml:space="preserve">  opacity: 0.5;</w:t>
        <w:br/>
        <w:t xml:space="preserve">  transition: all 0.3s;</w:t>
        <w:br/>
        <w:t>}</w:t>
        <w:br/>
        <w:br/>
        <w:t>.processing-steps div.active {</w:t>
        <w:br/>
        <w:t xml:space="preserve">  opacity: 1;</w:t>
        <w:br/>
        <w:t xml:space="preserve">  background: #4CAF50;</w:t>
        <w:br/>
        <w:t xml:space="preserve">  color: white;</w:t>
        <w:br/>
        <w:t xml:space="preserve">  transform: scale(1.1);</w:t>
        <w:br/>
        <w:t>}</w:t>
        <w:br/>
        <w:br/>
        <w:t>.completion-message {</w:t>
        <w:br/>
        <w:t xml:space="preserve">  background: #4CAF50;</w:t>
        <w:br/>
        <w:t xml:space="preserve">  color: white;</w:t>
        <w:br/>
        <w:t xml:space="preserve">  padding: 15px;</w:t>
        <w:br/>
        <w:t xml:space="preserve">  border-radius: 5px;</w:t>
        <w:br/>
        <w:t xml:space="preserve">  text-align: center;</w:t>
        <w:br/>
        <w:t xml:space="preserve">  font-weight: bold;</w:t>
        <w:br/>
        <w:t>}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WebSocket with ngrok</w:t>
      </w:r>
    </w:p>
    <w:p/>
    <w:p>
      <w:r/>
      <w:r>
        <w:rPr>
          <w:b/>
        </w:rPr>
        <w:t>Good News:</w:t>
      </w:r>
      <w:r>
        <w:t xml:space="preserve"> WebSocket works perfectly with ngrok! No additional configuration needed.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Start backend with WebSocket support</w:t>
        <w:br/>
        <w:t>python app.py</w:t>
        <w:br/>
        <w:br/>
        <w:t># In another terminal, start ngrok</w:t>
        <w:br/>
        <w:t>ngrok http 5001</w:t>
      </w:r>
    </w:p>
    <w:p/>
    <w:p>
      <w:r/>
      <w:r>
        <w:rPr>
          <w:b/>
        </w:rPr>
        <w:t>Frontend .env: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VITE_API_URL=https://your-ngrok-url.ngrok-free.dev/api</w:t>
      </w:r>
    </w:p>
    <w:p/>
    <w:p>
      <w:r>
        <w:t>The WebSocket connection will automatically use the same ngrok URL:</w:t>
      </w:r>
    </w:p>
    <w:p>
      <w:pPr>
        <w:pStyle w:val="ListBullet"/>
      </w:pPr>
      <w:r>
        <w:t xml:space="preserve">REST API: </w:t>
      </w:r>
      <w:r>
        <w:rPr>
          <w:rFonts w:ascii="Courier New" w:hAnsi="Courier New"/>
          <w:color w:val="C7254E"/>
          <w:sz w:val="20"/>
        </w:rPr>
        <w:t>https://your-ngrok-url.ngrok-free.dev/api</w:t>
      </w:r>
      <w:r/>
    </w:p>
    <w:p>
      <w:pPr>
        <w:pStyle w:val="ListBullet"/>
      </w:pPr>
      <w:r>
        <w:t xml:space="preserve">WebSocket: </w:t>
      </w:r>
      <w:r>
        <w:rPr>
          <w:rFonts w:ascii="Courier New" w:hAnsi="Courier New"/>
          <w:color w:val="C7254E"/>
          <w:sz w:val="20"/>
        </w:rPr>
        <w:t>wss://your-ngrok-url.ngrok-free.dev</w:t>
      </w:r>
      <w:r>
        <w:t xml:space="preserve"> (note: wss = WebSocket Secure)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Troubleshooting</w:t>
      </w:r>
    </w:p>
    <w:p/>
    <w:p>
      <w:pPr>
        <w:pStyle w:val="Heading3"/>
      </w:pPr>
      <w:r>
        <w:rPr>
          <w:b/>
          <w:color w:val="336699"/>
          <w:sz w:val="28"/>
        </w:rPr>
        <w:t>Common Issues &amp; Solutions</w:t>
      </w:r>
    </w:p>
    <w:p/>
    <w:p>
      <w:pPr>
        <w:pStyle w:val="Heading4"/>
      </w:pPr>
      <w:r>
        <w:rPr>
          <w:b/>
          <w:sz w:val="24"/>
        </w:rPr>
        <w:t>1. **ngrok URL Changes Every Restart**</w:t>
      </w:r>
    </w:p>
    <w:p/>
    <w:p>
      <w:r/>
      <w:r>
        <w:rPr>
          <w:b/>
        </w:rPr>
        <w:t>Problem:</w:t>
      </w:r>
      <w:r>
        <w:t xml:space="preserve"> Free ngrok URLs are temporary and change when you restart ngrok.</w:t>
      </w:r>
    </w:p>
    <w:p/>
    <w:p>
      <w:r/>
      <w:r>
        <w:rPr>
          <w:b/>
        </w:rPr>
        <w:t>Solutions:</w:t>
      </w:r>
      <w:r/>
    </w:p>
    <w:p>
      <w:pPr>
        <w:pStyle w:val="ListBullet"/>
      </w:pPr>
      <w:r/>
      <w:r>
        <w:rPr>
          <w:b/>
        </w:rPr>
        <w:t>Quick Fix:</w:t>
      </w:r>
      <w:r>
        <w:t xml:space="preserve"> Update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with new URL each time</w:t>
      </w:r>
    </w:p>
    <w:p>
      <w:pPr>
        <w:pStyle w:val="ListBullet"/>
      </w:pPr>
      <w:r/>
      <w:r>
        <w:rPr>
          <w:b/>
        </w:rPr>
        <w:t>Permanent Fix:</w:t>
      </w:r>
      <w:r>
        <w:t xml:space="preserve"> Upgrade to ngrok paid plan ($8/month) for static domain</w:t>
      </w:r>
    </w:p>
    <w:p>
      <w:pPr>
        <w:pStyle w:val="ListBullet"/>
      </w:pPr>
      <w:r/>
      <w:r>
        <w:rPr>
          <w:b/>
        </w:rPr>
        <w:t>Alternative:</w:t>
      </w:r>
      <w:r>
        <w:t xml:space="preserve"> Use Cloudflare Tunnel (free, permanent URL)</w:t>
      </w:r>
    </w:p>
    <w:p/>
    <w:p>
      <w:r/>
      <w:r>
        <w:rPr>
          <w:b/>
        </w:rPr>
        <w:t>Cloudflare Tunnel Setup: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Install</w:t>
        <w:br/>
        <w:t>winget install Cloudflare.cloudflared</w:t>
        <w:br/>
        <w:br/>
        <w:t># Authenticate</w:t>
        <w:br/>
        <w:t>cloudflared tunnel login</w:t>
        <w:br/>
        <w:br/>
        <w:t># Create tunnel</w:t>
        <w:br/>
        <w:t>cloudflared tunnel create lab-backend</w:t>
        <w:br/>
        <w:br/>
        <w:t># Run tunnel (permanent URL)</w:t>
        <w:br/>
        <w:t>cloudflared tunnel --url http://localhost:5001 run lab-backend</w:t>
      </w:r>
    </w:p>
    <w:p/>
    <w:p/>
    <w:p/>
    <w:p>
      <w:pPr>
        <w:pStyle w:val="Heading4"/>
      </w:pPr>
      <w:r>
        <w:rPr>
          <w:b/>
          <w:sz w:val="24"/>
        </w:rPr>
        <w:t>2. **Connection Refused Errors**</w:t>
      </w:r>
    </w:p>
    <w:p/>
    <w:p>
      <w:r/>
      <w:r>
        <w:rPr>
          <w:b/>
        </w:rPr>
        <w:t>Symptoms: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Failed to fetch</w:t>
        <w:br/>
        <w:t>net::ERR_CONNECTION_REFUSED</w:t>
      </w:r>
    </w:p>
    <w:p/>
    <w:p>
      <w:r/>
      <w:r>
        <w:rPr>
          <w:b/>
        </w:rPr>
        <w:t>Causes &amp; Solutions:</w:t>
      </w:r>
      <w:r/>
    </w:p>
    <w:p/>
    <w:p>
      <w:r/>
      <w:r>
        <w:rPr>
          <w:b/>
        </w:rPr>
        <w:t>A. Backend not running: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Check if backend is running</w:t>
        <w:br/>
        <w:t># Should see: Running on http://0.0.0.0:5001</w:t>
        <w:br/>
        <w:t>cd backend</w:t>
        <w:br/>
        <w:t>python app.py</w:t>
      </w:r>
    </w:p>
    <w:p/>
    <w:p>
      <w:r/>
      <w:r>
        <w:rPr>
          <w:b/>
        </w:rPr>
        <w:t>B. Wrong URL in .env: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Make sure VITE_API_URL is set correctly</w:t>
        <w:br/>
        <w:t>VITE_API_URL=https://your-ngrok-url/api</w:t>
      </w:r>
    </w:p>
    <w:p/>
    <w:p>
      <w:r/>
      <w:r>
        <w:rPr>
          <w:b/>
        </w:rPr>
        <w:t>C. Frontend not restarted after .env change: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Must restart dev server after changing .env</w:t>
        <w:br/>
        <w:t>Ctrl+C</w:t>
        <w:br/>
        <w:t>npm run dev</w:t>
      </w:r>
    </w:p>
    <w:p/>
    <w:p>
      <w:r/>
      <w:r>
        <w:rPr>
          <w:b/>
        </w:rPr>
        <w:t>D. ngrok not running: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Check ngrok terminal</w:t>
        <w:br/>
        <w:t># Should see: Forwarding https://...</w:t>
        <w:br/>
        <w:t>ngrok http 5001</w:t>
      </w:r>
    </w:p>
    <w:p/>
    <w:p/>
    <w:p/>
    <w:p>
      <w:pPr>
        <w:pStyle w:val="Heading4"/>
      </w:pPr>
      <w:r>
        <w:rPr>
          <w:b/>
          <w:sz w:val="24"/>
        </w:rPr>
        <w:t>3. **401 Unauthorized Errors**</w:t>
      </w:r>
    </w:p>
    <w:p/>
    <w:p>
      <w:r/>
      <w:r>
        <w:rPr>
          <w:b/>
        </w:rPr>
        <w:t>Symptoms: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POST /api/auth/login 401 UNAUTHORIZED</w:t>
        <w:br/>
        <w:t>Error: Invalid email or password</w:t>
      </w:r>
    </w:p>
    <w:p/>
    <w:p>
      <w:r/>
      <w:r>
        <w:rPr>
          <w:b/>
        </w:rPr>
        <w:t>Causes &amp; Solutions:</w:t>
      </w:r>
      <w:r/>
    </w:p>
    <w:p/>
    <w:p>
      <w:r/>
      <w:r>
        <w:rPr>
          <w:b/>
        </w:rPr>
        <w:t>A. Account doesn't exist:</w:t>
      </w:r>
      <w:r/>
    </w:p>
    <w:p>
      <w:pPr>
        <w:pStyle w:val="ListBullet"/>
      </w:pPr>
      <w:r>
        <w:t>Click "Sign Up" instead of "Login"</w:t>
      </w:r>
    </w:p>
    <w:p>
      <w:pPr>
        <w:pStyle w:val="ListBullet"/>
      </w:pPr>
      <w:r>
        <w:t>Create new account with email/password</w:t>
      </w:r>
    </w:p>
    <w:p/>
    <w:p>
      <w:r/>
      <w:r>
        <w:rPr>
          <w:b/>
        </w:rPr>
        <w:t>B. Wrong password:</w:t>
      </w:r>
      <w:r/>
    </w:p>
    <w:p>
      <w:pPr>
        <w:pStyle w:val="ListBullet"/>
      </w:pPr>
      <w:r>
        <w:t>Use "Forgot Password" feature</w:t>
      </w:r>
    </w:p>
    <w:p>
      <w:pPr>
        <w:pStyle w:val="ListBullet"/>
      </w:pPr>
      <w:r>
        <w:t>Or create new account</w:t>
      </w:r>
    </w:p>
    <w:p/>
    <w:p>
      <w:r/>
      <w:r>
        <w:rPr>
          <w:b/>
        </w:rPr>
        <w:t>C. Database issue: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Check MongoDB is running</w:t>
        <w:br/>
        <w:t>sc query MongoDB</w:t>
        <w:br/>
        <w:br/>
        <w:t># Or use MongoDB Atlas (cloud) instead</w:t>
      </w:r>
    </w:p>
    <w:p/>
    <w:p/>
    <w:p/>
    <w:p>
      <w:pPr>
        <w:pStyle w:val="Heading4"/>
      </w:pPr>
      <w:r>
        <w:rPr>
          <w:b/>
          <w:sz w:val="24"/>
        </w:rPr>
        <w:t>4. **CORS Errors**</w:t>
      </w:r>
    </w:p>
    <w:p/>
    <w:p>
      <w:r/>
      <w:r>
        <w:rPr>
          <w:b/>
        </w:rPr>
        <w:t>Symptoms: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Access to fetch blocked by CORS policy</w:t>
      </w:r>
    </w:p>
    <w:p/>
    <w:p>
      <w:r/>
      <w:r>
        <w:rPr>
          <w:b/>
        </w:rPr>
        <w:t>Solution:</w:t>
      </w:r>
      <w:r/>
    </w:p>
    <w:p>
      <w:r>
        <w:t>Backend already configured with CORS: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flask_cors import CORS</w:t>
        <w:br/>
        <w:t>CORS(app, supports_credentials=True)</w:t>
      </w:r>
    </w:p>
    <w:p/>
    <w:p>
      <w:r>
        <w:t>If still having issues, update to allow specific origins: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frontend_url = os.getenv('FRONTEND_URL', 'http://localhost:5173')</w:t>
        <w:br/>
        <w:t xml:space="preserve">CORS(app, </w:t>
        <w:br/>
        <w:t xml:space="preserve">     supports_credentials=True, </w:t>
        <w:br/>
        <w:t xml:space="preserve">     origins=[frontend_url, 'http://localhost:5173'])</w:t>
      </w:r>
    </w:p>
    <w:p/>
    <w:p/>
    <w:p/>
    <w:p>
      <w:pPr>
        <w:pStyle w:val="Heading4"/>
      </w:pPr>
      <w:r>
        <w:rPr>
          <w:b/>
          <w:sz w:val="24"/>
        </w:rPr>
        <w:t>5. **WebSocket Connection Fails**</w:t>
      </w:r>
    </w:p>
    <w:p/>
    <w:p>
      <w:r/>
      <w:r>
        <w:rPr>
          <w:b/>
        </w:rPr>
        <w:t>Symptoms: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WebSocket connection error</w:t>
        <w:br/>
        <w:t>WebSocket disconnected</w:t>
      </w:r>
    </w:p>
    <w:p/>
    <w:p>
      <w:r/>
      <w:r>
        <w:rPr>
          <w:b/>
        </w:rPr>
        <w:t>Solutions:</w:t>
      </w:r>
      <w:r/>
    </w:p>
    <w:p/>
    <w:p>
      <w:r/>
      <w:r>
        <w:rPr>
          <w:b/>
        </w:rPr>
        <w:t>A. Check Socket.IO versions match: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Backend</w:t>
        <w:br/>
        <w:t>pip show flask-socketio python-socketio</w:t>
        <w:br/>
        <w:br/>
        <w:t># Frontend</w:t>
        <w:br/>
        <w:t>npm list socket.io-client</w:t>
      </w:r>
    </w:p>
    <w:p/>
    <w:p>
      <w:r/>
      <w:r>
        <w:rPr>
          <w:b/>
        </w:rPr>
        <w:t>B. Verify CORS settings: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socketio = SocketIO(app, cors_allowed_origins="*")</w:t>
      </w:r>
    </w:p>
    <w:p/>
    <w:p>
      <w:r/>
      <w:r>
        <w:rPr>
          <w:b/>
        </w:rPr>
        <w:t>C. Check WebSocket URL: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Should NOT include /api</w:t>
        <w:br/>
        <w:t>const WS_URL = 'https://your-ngrok-url.ngrok-free.dev';</w:t>
      </w:r>
    </w:p>
    <w:p/>
    <w:p>
      <w:r/>
      <w:r>
        <w:rPr>
          <w:b/>
        </w:rPr>
        <w:t>D. ngrok WebSocket support:</w:t>
      </w:r>
      <w:r/>
    </w:p>
    <w:p>
      <w:r>
        <w:t>Free ngrok supports WebSocket by default, no changes needed!</w:t>
      </w:r>
    </w:p>
    <w:p/>
    <w:p/>
    <w:p/>
    <w:p>
      <w:pPr>
        <w:pStyle w:val="Heading4"/>
      </w:pPr>
      <w:r>
        <w:rPr>
          <w:b/>
          <w:sz w:val="24"/>
        </w:rPr>
        <w:t>6. **Environment Variables Not Loading**</w:t>
      </w:r>
    </w:p>
    <w:p/>
    <w:p>
      <w:r/>
      <w:r>
        <w:rPr>
          <w:b/>
        </w:rPr>
        <w:t>Symptoms: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API still connecting to localhost despite .env change</w:t>
      </w:r>
    </w:p>
    <w:p/>
    <w:p>
      <w:r/>
      <w:r>
        <w:rPr>
          <w:b/>
        </w:rPr>
        <w:t>Solutions:</w:t>
      </w:r>
      <w:r/>
    </w:p>
    <w:p/>
    <w:p>
      <w:r/>
      <w:r>
        <w:rPr>
          <w:b/>
        </w:rPr>
        <w:t>A. Restart dev server: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Ctrl+C  # Stop server</w:t>
        <w:br/>
        <w:t>npm run dev  # Start again</w:t>
      </w:r>
    </w:p>
    <w:p/>
    <w:p>
      <w:r/>
      <w:r>
        <w:rPr>
          <w:b/>
        </w:rPr>
        <w:t>B. Clear browser cache:</w:t>
      </w:r>
      <w:r/>
    </w:p>
    <w:p>
      <w:pPr>
        <w:pStyle w:val="ListBullet"/>
      </w:pPr>
      <w:r>
        <w:t xml:space="preserve">Press </w:t>
      </w:r>
      <w:r>
        <w:rPr>
          <w:rFonts w:ascii="Courier New" w:hAnsi="Courier New"/>
          <w:color w:val="C7254E"/>
          <w:sz w:val="20"/>
        </w:rPr>
        <w:t>Ctrl+Shift+R</w:t>
      </w:r>
      <w:r>
        <w:t xml:space="preserve"> (hard refresh)</w:t>
      </w:r>
    </w:p>
    <w:p>
      <w:pPr>
        <w:pStyle w:val="ListBullet"/>
      </w:pPr>
      <w:r>
        <w:t>Or clear cache in browser settings</w:t>
      </w:r>
    </w:p>
    <w:p/>
    <w:p>
      <w:r/>
      <w:r>
        <w:rPr>
          <w:b/>
        </w:rPr>
        <w:t>C. Check .env file location: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Should be in project root:</w:t>
        <w:br/>
        <w:t>C:\Users\JAD\Documents\FYP\.env</w:t>
        <w:br/>
        <w:t>NOT in src/ or backend/</w:t>
      </w:r>
    </w:p>
    <w:p/>
    <w:p>
      <w:r/>
      <w:r>
        <w:rPr>
          <w:b/>
        </w:rPr>
        <w:t>D. Verify environment variable name: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Must be exactly this (with VITE_ prefix):</w:t>
        <w:br/>
        <w:t>VITE_API_URL=https://...</w:t>
        <w:br/>
        <w:br/>
        <w:t># NOT:</w:t>
        <w:br/>
        <w:t>API_URL=...</w:t>
        <w:br/>
        <w:t>REACT_APP_API_URL=...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Network Debugging Commands</w:t>
      </w:r>
    </w:p>
    <w:p/>
    <w:p>
      <w:r/>
      <w:r>
        <w:rPr>
          <w:b/>
        </w:rPr>
        <w:t>Check if backend is reachable: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From home laptop</w:t>
        <w:br/>
        <w:t>curl https://your-ngrok-url.ngrok-free.dev/api/test-db</w:t>
        <w:br/>
        <w:br/>
        <w:t># Should return JSON response</w:t>
      </w:r>
    </w:p>
    <w:p/>
    <w:p>
      <w:r/>
      <w:r>
        <w:rPr>
          <w:b/>
        </w:rPr>
        <w:t>Check ngrok status: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Open browser to: http://127.0.0.1:4040</w:t>
        <w:br/>
        <w:t>Shows all requests going through ngrok</w:t>
      </w:r>
    </w:p>
    <w:p/>
    <w:p>
      <w:r/>
      <w:r>
        <w:rPr>
          <w:b/>
        </w:rPr>
        <w:t>Check WebSocket connection: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In browser console</w:t>
        <w:br/>
        <w:t>const socket = io('https://your-ngrok-url.ngrok-free.dev');</w:t>
        <w:br/>
        <w:t>socket.on('connect', () =&gt; console.log('Connected!'));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Quick Reference</w:t>
      </w:r>
    </w:p>
    <w:p/>
    <w:p>
      <w:pPr>
        <w:pStyle w:val="Heading3"/>
      </w:pPr>
      <w:r>
        <w:rPr>
          <w:b/>
          <w:color w:val="336699"/>
          <w:sz w:val="28"/>
        </w:rPr>
        <w:t>Switching Between Local and Remote</w:t>
      </w:r>
    </w:p>
    <w:p/>
    <w:p>
      <w:pPr>
        <w:pStyle w:val="Heading4"/>
      </w:pPr>
      <w:r>
        <w:rPr>
          <w:b/>
          <w:sz w:val="24"/>
        </w:rPr>
        <w:t>Local Development (Same PC)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.env</w:t>
        <w:br/>
        <w:t># VITE_API_URL=http://localhost:5001/api</w:t>
        <w:br/>
        <w:t># (commented out or removed)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Terminal 1: Backend</w:t>
        <w:br/>
        <w:t>cd backend</w:t>
        <w:br/>
        <w:t>python app.py</w:t>
        <w:br/>
        <w:br/>
        <w:t># Terminal 2: Frontend</w:t>
        <w:br/>
        <w:t>npm run dev</w:t>
      </w:r>
    </w:p>
    <w:p/>
    <w:p/>
    <w:p/>
    <w:p>
      <w:pPr>
        <w:pStyle w:val="Heading4"/>
      </w:pPr>
      <w:r>
        <w:rPr>
          <w:b/>
          <w:sz w:val="24"/>
        </w:rPr>
        <w:t>Remote Access (Home ← Lab PC)</w:t>
      </w:r>
    </w:p>
    <w:p/>
    <w:p>
      <w:r/>
      <w:r>
        <w:rPr>
          <w:b/>
        </w:rPr>
        <w:t>On Lab PC: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Terminal 1: Backend</w:t>
        <w:br/>
        <w:t>cd backend</w:t>
        <w:br/>
        <w:t>python app.py</w:t>
        <w:br/>
        <w:br/>
        <w:t># Terminal 2: ngrok</w:t>
        <w:br/>
        <w:t>ngrok http 5001</w:t>
        <w:br/>
        <w:t># Copy the forwarding URL</w:t>
      </w:r>
    </w:p>
    <w:p/>
    <w:p>
      <w:r/>
      <w:r>
        <w:rPr>
          <w:b/>
        </w:rPr>
        <w:t>On Home Laptop:</w:t>
      </w:r>
      <w:r/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.env</w:t>
        <w:br/>
        <w:t>VITE_API_URL=https://your-ngrok-url.ngrok-free.dev/api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Restart frontend</w:t>
        <w:br/>
        <w:t>npm run dev</w:t>
      </w:r>
    </w:p>
    <w:p/>
    <w:p/>
    <w:p/>
    <w:p>
      <w:pPr>
        <w:pStyle w:val="Heading3"/>
      </w:pPr>
      <w:r>
        <w:rPr>
          <w:b/>
          <w:color w:val="336699"/>
          <w:sz w:val="28"/>
        </w:rPr>
        <w:t>Important URLs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Local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Remote (ngrok)</w:t>
            </w:r>
          </w:p>
        </w:tc>
      </w:tr>
      <w:tr>
        <w:tc>
          <w:tcPr>
            <w:tcW w:type="dxa" w:w="3120"/>
          </w:tcPr>
          <w:p>
            <w:r>
              <w:t>Backend API</w:t>
            </w:r>
          </w:p>
        </w:tc>
        <w:tc>
          <w:tcPr>
            <w:tcW w:type="dxa" w:w="3120"/>
          </w:tcPr>
          <w:p>
            <w:r>
              <w:t>`http://localhost:5001/api`</w:t>
            </w:r>
          </w:p>
        </w:tc>
        <w:tc>
          <w:tcPr>
            <w:tcW w:type="dxa" w:w="3120"/>
          </w:tcPr>
          <w:p>
            <w:r>
              <w:t>`https://your-url.ngrok-free.dev/api`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`http://localhost:5173`</w:t>
            </w:r>
          </w:p>
        </w:tc>
        <w:tc>
          <w:tcPr>
            <w:tcW w:type="dxa" w:w="3120"/>
          </w:tcPr>
          <w:p>
            <w:r>
              <w:t>`http://localhost:5173`</w:t>
            </w:r>
          </w:p>
        </w:tc>
      </w:tr>
      <w:tr>
        <w:tc>
          <w:tcPr>
            <w:tcW w:type="dxa" w:w="3120"/>
          </w:tcPr>
          <w:p>
            <w:r>
              <w:t>MongoDB</w:t>
            </w:r>
          </w:p>
        </w:tc>
        <w:tc>
          <w:tcPr>
            <w:tcW w:type="dxa" w:w="3120"/>
          </w:tcPr>
          <w:p>
            <w:r>
              <w:t>`mongodb://localhost:27017`</w:t>
            </w:r>
          </w:p>
        </w:tc>
        <w:tc>
          <w:tcPr>
            <w:tcW w:type="dxa" w:w="3120"/>
          </w:tcPr>
          <w:p>
            <w:r>
              <w:t>(same, local to backend)</w:t>
            </w:r>
          </w:p>
        </w:tc>
      </w:tr>
      <w:tr>
        <w:tc>
          <w:tcPr>
            <w:tcW w:type="dxa" w:w="3120"/>
          </w:tcPr>
          <w:p>
            <w:r>
              <w:t>ngrok Dashboard</w:t>
            </w:r>
          </w:p>
        </w:tc>
        <w:tc>
          <w:tcPr>
            <w:tcW w:type="dxa" w:w="3120"/>
          </w:tcPr>
          <w:p>
            <w:r>
              <w:t>`http://127.0.0.1:4040`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/>
    <w:p>
      <w:pPr>
        <w:pStyle w:val="Heading3"/>
      </w:pPr>
      <w:r>
        <w:rPr>
          <w:b/>
          <w:color w:val="336699"/>
          <w:sz w:val="28"/>
        </w:rPr>
        <w:t>Useful Commands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Check IP address</w:t>
        <w:br/>
        <w:t>ipconfig</w:t>
        <w:br/>
        <w:br/>
        <w:t># Test backend connection</w:t>
        <w:br/>
        <w:t>curl http://localhost:5001/api/test-db</w:t>
        <w:br/>
        <w:br/>
        <w:t># Check if port is in use</w:t>
        <w:br/>
        <w:t>netstat -ano | findstr :5001</w:t>
        <w:br/>
        <w:br/>
        <w:t># Kill process on port</w:t>
        <w:br/>
        <w:t>taskkill /PID &lt;PID&gt; /F</w:t>
        <w:br/>
        <w:br/>
        <w:t># Check MongoDB status</w:t>
        <w:br/>
        <w:t>sc query MongoDB</w:t>
        <w:br/>
        <w:br/>
        <w:t># Update ngrok</w:t>
        <w:br/>
        <w:t>ngrok update</w:t>
        <w:br/>
        <w:br/>
        <w:t># Install Python packages</w:t>
        <w:br/>
        <w:t>pip install -r requirements.txt</w:t>
        <w:br/>
        <w:br/>
        <w:t># Install npm packages</w:t>
        <w:br/>
        <w:t>npm install</w:t>
        <w:br/>
        <w:br/>
        <w:t># Build frontend for production</w:t>
        <w:br/>
        <w:t>npm run build</w:t>
      </w:r>
    </w:p>
    <w:p/>
    <w:p/>
    <w:p/>
    <w:p>
      <w:pPr>
        <w:pStyle w:val="Heading2"/>
      </w:pPr>
      <w:r>
        <w:rPr>
          <w:b/>
          <w:color w:val="0066CC"/>
          <w:sz w:val="36"/>
        </w:rPr>
        <w:t>Summary</w:t>
      </w:r>
    </w:p>
    <w:p/>
    <w:p>
      <w:pPr>
        <w:pStyle w:val="Heading3"/>
      </w:pPr>
      <w:r>
        <w:rPr>
          <w:b/>
          <w:color w:val="336699"/>
          <w:sz w:val="28"/>
        </w:rPr>
        <w:t>What We Achieved ✅</w:t>
      </w:r>
    </w:p>
    <w:p>
      <w:pPr>
        <w:pStyle w:val="ListNumber"/>
      </w:pPr>
      <w:r/>
      <w:r>
        <w:rPr>
          <w:b/>
        </w:rPr>
        <w:t>Remote Backend Access</w:t>
      </w:r>
      <w:r>
        <w:t xml:space="preserve"> - Access lab PC backend from home</w:t>
      </w:r>
    </w:p>
    <w:p>
      <w:pPr>
        <w:pStyle w:val="ListNumber"/>
      </w:pPr>
      <w:r/>
      <w:r>
        <w:rPr>
          <w:b/>
        </w:rPr>
        <w:t>Environment Configuration</w:t>
      </w:r>
      <w:r>
        <w:t xml:space="preserve"> - Dynamic URL configuration via .env</w:t>
      </w:r>
    </w:p>
    <w:p>
      <w:pPr>
        <w:pStyle w:val="ListNumber"/>
      </w:pPr>
      <w:r/>
      <w:r>
        <w:rPr>
          <w:b/>
        </w:rPr>
        <w:t>Code Flexibility</w:t>
      </w:r>
      <w:r>
        <w:t xml:space="preserve"> - Easily switch between local/remote modes</w:t>
      </w:r>
    </w:p>
    <w:p>
      <w:pPr>
        <w:pStyle w:val="ListNumber"/>
      </w:pPr>
      <w:r/>
      <w:r>
        <w:rPr>
          <w:b/>
        </w:rPr>
        <w:t>Documentation</w:t>
      </w:r>
      <w:r>
        <w:t xml:space="preserve"> - Complete WebSocket implementation guide</w:t>
      </w:r>
    </w:p>
    <w:p/>
    <w:p>
      <w:pPr>
        <w:pStyle w:val="Heading3"/>
      </w:pPr>
      <w:r>
        <w:rPr>
          <w:b/>
          <w:color w:val="336699"/>
          <w:sz w:val="28"/>
        </w:rPr>
        <w:t>Technologies Used</w:t>
      </w:r>
    </w:p>
    <w:p>
      <w:pPr>
        <w:pStyle w:val="ListBullet"/>
      </w:pPr>
      <w:r/>
      <w:r>
        <w:rPr>
          <w:b/>
        </w:rPr>
        <w:t>Backend:</w:t>
      </w:r>
      <w:r>
        <w:t xml:space="preserve"> Flask, Python, MongoDB</w:t>
      </w:r>
    </w:p>
    <w:p>
      <w:pPr>
        <w:pStyle w:val="ListBullet"/>
      </w:pPr>
      <w:r/>
      <w:r>
        <w:rPr>
          <w:b/>
        </w:rPr>
        <w:t>Frontend:</w:t>
      </w:r>
      <w:r>
        <w:t xml:space="preserve"> React, TypeScript, Vite</w:t>
      </w:r>
    </w:p>
    <w:p>
      <w:pPr>
        <w:pStyle w:val="ListBullet"/>
      </w:pPr>
      <w:r/>
      <w:r>
        <w:rPr>
          <w:b/>
        </w:rPr>
        <w:t>Tunnel:</w:t>
      </w:r>
      <w:r>
        <w:t xml:space="preserve"> ngrok (free tier)</w:t>
      </w:r>
    </w:p>
    <w:p>
      <w:pPr>
        <w:pStyle w:val="ListBullet"/>
      </w:pPr>
      <w:r/>
      <w:r>
        <w:rPr>
          <w:b/>
        </w:rPr>
        <w:t>Protocol:</w:t>
      </w:r>
      <w:r>
        <w:t xml:space="preserve"> HTTP/HTTPS REST API</w:t>
      </w:r>
    </w:p>
    <w:p>
      <w:pPr>
        <w:pStyle w:val="ListBullet"/>
      </w:pPr>
      <w:r/>
      <w:r>
        <w:rPr>
          <w:b/>
        </w:rPr>
        <w:t>Future:</w:t>
      </w:r>
      <w:r>
        <w:t xml:space="preserve"> WebSocket for real-time features</w:t>
      </w:r>
    </w:p>
    <w:p/>
    <w:p>
      <w:pPr>
        <w:pStyle w:val="Heading3"/>
      </w:pPr>
      <w:r>
        <w:rPr>
          <w:b/>
          <w:color w:val="336699"/>
          <w:sz w:val="28"/>
        </w:rPr>
        <w:t>Key Learnings</w:t>
      </w:r>
    </w:p>
    <w:p>
      <w:pPr>
        <w:pStyle w:val="ListNumber"/>
      </w:pPr>
      <w:r/>
      <w:r>
        <w:rPr>
          <w:b/>
        </w:rPr>
        <w:t>Client-Server Architecture</w:t>
      </w:r>
      <w:r>
        <w:t xml:space="preserve"> - Separation of frontend and backend</w:t>
      </w:r>
    </w:p>
    <w:p>
      <w:pPr>
        <w:pStyle w:val="ListNumber"/>
      </w:pPr>
      <w:r/>
      <w:r>
        <w:rPr>
          <w:b/>
        </w:rPr>
        <w:t>Environment Variables</w:t>
      </w:r>
      <w:r>
        <w:t xml:space="preserve"> - Configuration without code changes</w:t>
      </w:r>
    </w:p>
    <w:p>
      <w:pPr>
        <w:pStyle w:val="ListNumber"/>
      </w:pPr>
      <w:r/>
      <w:r>
        <w:rPr>
          <w:b/>
        </w:rPr>
        <w:t>Tunneling Services</w:t>
      </w:r>
      <w:r>
        <w:t xml:space="preserve"> - Expose local servers without router access</w:t>
      </w:r>
    </w:p>
    <w:p>
      <w:pPr>
        <w:pStyle w:val="ListNumber"/>
      </w:pPr>
      <w:r/>
      <w:r>
        <w:rPr>
          <w:b/>
        </w:rPr>
        <w:t>REST vs WebSocket</w:t>
      </w:r>
      <w:r>
        <w:t xml:space="preserve"> - When to use each communication pattern</w:t>
      </w:r>
    </w:p>
    <w:p/>
    <w:p/>
    <w:p/>
    <w:p>
      <w:r/>
      <w:r>
        <w:rPr>
          <w:b/>
        </w:rPr>
        <w:t>Document End</w:t>
      </w:r>
      <w:r/>
    </w:p>
    <w:p/>
    <w:p/>
    <w:p/>
    <w:p>
      <w:pPr>
        <w:pStyle w:val="Heading2"/>
      </w:pPr>
      <w:r>
        <w:rPr>
          <w:b/>
          <w:color w:val="0066CC"/>
          <w:sz w:val="36"/>
        </w:rPr>
        <w:t>Appendix: Additional Resources</w:t>
      </w:r>
    </w:p>
    <w:p/>
    <w:p>
      <w:pPr>
        <w:pStyle w:val="Heading3"/>
      </w:pPr>
      <w:r>
        <w:rPr>
          <w:b/>
          <w:color w:val="336699"/>
          <w:sz w:val="28"/>
        </w:rPr>
        <w:t>ngrok Documentation</w:t>
      </w:r>
    </w:p>
    <w:p>
      <w:pPr>
        <w:pStyle w:val="ListBullet"/>
      </w:pPr>
      <w:r>
        <w:t xml:space="preserve">Official Site: </w:t>
      </w:r>
      <w:r>
        <w:rPr>
          <w:color w:val="0000FF"/>
          <w:u w:val="single"/>
        </w:rPr>
        <w:t>https://ngrok.com</w:t>
      </w:r>
      <w:r/>
    </w:p>
    <w:p>
      <w:pPr>
        <w:pStyle w:val="ListBullet"/>
      </w:pPr>
      <w:r>
        <w:t xml:space="preserve">Documentation: </w:t>
      </w:r>
      <w:r>
        <w:rPr>
          <w:color w:val="0000FF"/>
          <w:u w:val="single"/>
        </w:rPr>
        <w:t>https://ngrok.com/docs</w:t>
      </w:r>
      <w:r/>
    </w:p>
    <w:p>
      <w:pPr>
        <w:pStyle w:val="ListBullet"/>
      </w:pPr>
      <w:r>
        <w:t xml:space="preserve">Pricing: </w:t>
      </w:r>
      <w:r>
        <w:rPr>
          <w:color w:val="0000FF"/>
          <w:u w:val="single"/>
        </w:rPr>
        <w:t>https://ngrok.com/pricing</w:t>
      </w:r>
      <w:r/>
    </w:p>
    <w:p/>
    <w:p>
      <w:pPr>
        <w:pStyle w:val="Heading3"/>
      </w:pPr>
      <w:r>
        <w:rPr>
          <w:b/>
          <w:color w:val="336699"/>
          <w:sz w:val="28"/>
        </w:rPr>
        <w:t>WebSocket Resources</w:t>
      </w:r>
    </w:p>
    <w:p>
      <w:pPr>
        <w:pStyle w:val="ListBullet"/>
      </w:pPr>
      <w:r>
        <w:t xml:space="preserve">Socket.IO: </w:t>
      </w:r>
      <w:r>
        <w:rPr>
          <w:color w:val="0000FF"/>
          <w:u w:val="single"/>
        </w:rPr>
        <w:t>https://socket.io/docs/v4/</w:t>
      </w:r>
      <w:r/>
    </w:p>
    <w:p>
      <w:pPr>
        <w:pStyle w:val="ListBullet"/>
      </w:pPr>
      <w:r>
        <w:t xml:space="preserve">Flask-SocketIO: </w:t>
      </w:r>
      <w:r>
        <w:rPr>
          <w:color w:val="0000FF"/>
          <w:u w:val="single"/>
        </w:rPr>
        <w:t>https://flask-socketio.readthedocs.io/</w:t>
      </w:r>
      <w:r/>
    </w:p>
    <w:p>
      <w:pPr>
        <w:pStyle w:val="ListBullet"/>
      </w:pPr>
      <w:r>
        <w:t xml:space="preserve">WebSocket Protocol: </w:t>
      </w:r>
      <w:r>
        <w:rPr>
          <w:color w:val="0000FF"/>
          <w:u w:val="single"/>
        </w:rPr>
        <w:t>https://datatracker.ietf.org/doc/html/rfc6455</w:t>
      </w:r>
      <w:r/>
    </w:p>
    <w:p/>
    <w:p>
      <w:pPr>
        <w:pStyle w:val="Heading3"/>
      </w:pPr>
      <w:r>
        <w:rPr>
          <w:b/>
          <w:color w:val="336699"/>
          <w:sz w:val="28"/>
        </w:rPr>
        <w:t>Alternative Tunnel Services</w:t>
      </w:r>
    </w:p>
    <w:p>
      <w:pPr>
        <w:pStyle w:val="ListBullet"/>
      </w:pPr>
      <w:r>
        <w:t xml:space="preserve">Cloudflare Tunnel: </w:t>
      </w:r>
      <w:r>
        <w:rPr>
          <w:color w:val="0000FF"/>
          <w:u w:val="single"/>
        </w:rPr>
        <w:t>https://developers.cloudflare.com/cloudflare-one/connections/connect-apps/</w:t>
      </w:r>
      <w:r/>
    </w:p>
    <w:p>
      <w:pPr>
        <w:pStyle w:val="ListBullet"/>
      </w:pPr>
      <w:r>
        <w:t xml:space="preserve">Tailscale: </w:t>
      </w:r>
      <w:r>
        <w:rPr>
          <w:color w:val="0000FF"/>
          <w:u w:val="single"/>
        </w:rPr>
        <w:t>https://tailscale.com/</w:t>
      </w:r>
      <w:r/>
    </w:p>
    <w:p>
      <w:pPr>
        <w:pStyle w:val="ListBullet"/>
      </w:pPr>
      <w:r>
        <w:t xml:space="preserve">localtunnel: </w:t>
      </w:r>
      <w:r>
        <w:rPr>
          <w:color w:val="0000FF"/>
          <w:u w:val="single"/>
        </w:rPr>
        <w:t>https://localtunnel.github.io/www/</w:t>
      </w:r>
      <w:r/>
    </w:p>
    <w:p/>
    <w:p/>
    <w:p/>
    <w:p>
      <w:r/>
      <w:r>
        <w:rPr>
          <w:i/>
        </w:rPr>
        <w:t>Created: December 25, 2025</w:t>
      </w:r>
      <w:r>
        <w:t xml:space="preserve">  </w:t>
      </w:r>
    </w:p>
    <w:p>
      <w:r/>
      <w:r>
        <w:rPr>
          <w:i/>
        </w:rPr>
        <w:t>Author: FYP Project Team</w:t>
      </w:r>
      <w:r>
        <w:t xml:space="preserve">  </w:t>
      </w:r>
    </w:p>
    <w:p>
      <w:r/>
      <w:r>
        <w:rPr>
          <w:i/>
        </w:rPr>
        <w:t>Version: 1.0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