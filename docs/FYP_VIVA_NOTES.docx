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FYP VIVA PREPARATION NOTES</w:t>
      </w:r>
    </w:p>
    <w:p>
      <w:pPr>
        <w:jc w:val="center"/>
      </w:pPr>
      <w:r>
        <w:rPr>
          <w:b/>
          <w:sz w:val="28"/>
        </w:rPr>
        <w:t>SnipX - AI-Powered Video Enhancement Platform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Video Enhancement Module</w:t>
      </w:r>
    </w:p>
    <w:p>
      <w:pPr>
        <w:pStyle w:val="ListNumber"/>
      </w:pPr>
      <w:r>
        <w:t>4. Subtitles Module</w:t>
      </w:r>
    </w:p>
    <w:p>
      <w:pPr>
        <w:pStyle w:val="ListNumber"/>
      </w:pPr>
      <w:r>
        <w:t>5. React Frontend</w:t>
      </w:r>
    </w:p>
    <w:p>
      <w:pPr>
        <w:pStyle w:val="ListNumber"/>
      </w:pPr>
      <w:r>
        <w:t>6. Flask Backend</w:t>
      </w:r>
    </w:p>
    <w:p>
      <w:pPr>
        <w:pStyle w:val="ListNumber"/>
      </w:pPr>
      <w:r>
        <w:t>7. MongoDB Database</w:t>
      </w:r>
    </w:p>
    <w:p>
      <w:pPr>
        <w:pStyle w:val="ListNumber"/>
      </w:pPr>
      <w:r>
        <w:t>8. API Endpoints</w:t>
      </w:r>
    </w:p>
    <w:p>
      <w:pPr>
        <w:pStyle w:val="ListNumber"/>
      </w:pPr>
      <w:r>
        <w:t>9. Key Code Snippets</w:t>
      </w:r>
    </w:p>
    <w:p>
      <w:pPr>
        <w:pStyle w:val="ListNumber"/>
      </w:pPr>
      <w:r>
        <w:t>10. Common Viva Questions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is SnipX?</w:t>
      </w:r>
    </w:p>
    <w:p>
      <w:r>
        <w:t>SnipX is an AI-powered video enhancement platform that provides:</w:t>
      </w:r>
    </w:p>
    <w:p>
      <w:pPr>
        <w:pStyle w:val="ListBullet"/>
      </w:pPr>
      <w:r>
        <w:t>Automatic subtitle generation using OpenAI Whisper (supports 16+ languages including Urdu)</w:t>
      </w:r>
    </w:p>
    <w:p>
      <w:pPr>
        <w:pStyle w:val="ListBullet"/>
      </w:pPr>
      <w:r>
        <w:t>AI-powered thumbnail generation using BLIP image captioning</w:t>
      </w:r>
    </w:p>
    <w:p>
      <w:pPr>
        <w:pStyle w:val="ListBullet"/>
      </w:pPr>
      <w:r>
        <w:t>Audio enhancement with noise reduction, filler word removal, and silence cutting</w:t>
      </w:r>
    </w:p>
    <w:p>
      <w:pPr>
        <w:pStyle w:val="ListBullet"/>
      </w:pPr>
      <w:r>
        <w:t>Video color enhancement using AI-based analysis</w:t>
      </w:r>
    </w:p>
    <w:p>
      <w:pPr>
        <w:pStyle w:val="ListBullet"/>
      </w:pPr>
      <w:r>
        <w:t>Real-time video editing capabilities</w:t>
      </w:r>
    </w:p>
    <w:p>
      <w:pPr>
        <w:pStyle w:val="Heading2"/>
      </w:pPr>
      <w:r>
        <w:t>1.2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Tailwind CSS, Vite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Python, Flask, Flask-CORS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with PyMongo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OpenAI Whisper, BLIP (Salesforce), TensorFlow, PyTorch</w:t>
            </w:r>
          </w:p>
        </w:tc>
      </w:tr>
      <w:tr>
        <w:tc>
          <w:tcPr>
            <w:tcW w:type="dxa" w:w="4320"/>
          </w:tcPr>
          <w:p>
            <w:r>
              <w:t>Video Processing</w:t>
            </w:r>
          </w:p>
        </w:tc>
        <w:tc>
          <w:tcPr>
            <w:tcW w:type="dxa" w:w="4320"/>
          </w:tcPr>
          <w:p>
            <w:r>
              <w:t>MoviePy, OpenCV, FFmpeg</w:t>
            </w:r>
          </w:p>
        </w:tc>
      </w:tr>
      <w:tr>
        <w:tc>
          <w:tcPr>
            <w:tcW w:type="dxa" w:w="4320"/>
          </w:tcPr>
          <w:p>
            <w:r>
              <w:t>Audio Processing</w:t>
            </w:r>
          </w:p>
        </w:tc>
        <w:tc>
          <w:tcPr>
            <w:tcW w:type="dxa" w:w="4320"/>
          </w:tcPr>
          <w:p>
            <w:r>
              <w:t>PyDub, Librosa, SciPy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Tokens), bcrypt, OAuth 2.0 (Google)</w:t>
            </w:r>
          </w:p>
        </w:tc>
      </w:tr>
    </w:tbl>
    <w:p/>
    <w:p>
      <w:pPr>
        <w:pStyle w:val="Heading2"/>
      </w:pPr>
      <w:r>
        <w:t>1.3 Key Features</w:t>
      </w:r>
    </w:p>
    <w:p>
      <w:pPr>
        <w:pStyle w:val="ListBullet"/>
      </w:pPr>
      <w:r>
        <w:t>✅ Multi-language subtitle generation (16+ languages)</w:t>
      </w:r>
    </w:p>
    <w:p>
      <w:pPr>
        <w:pStyle w:val="ListBullet"/>
      </w:pPr>
      <w:r>
        <w:t>✅ AI-powered YouTube thumbnail generation</w:t>
      </w:r>
    </w:p>
    <w:p>
      <w:pPr>
        <w:pStyle w:val="ListBullet"/>
      </w:pPr>
      <w:r>
        <w:t>✅ Audio enhancement and noise reduction</w:t>
      </w:r>
    </w:p>
    <w:p>
      <w:pPr>
        <w:pStyle w:val="ListBullet"/>
      </w:pPr>
      <w:r>
        <w:t>✅ Silence detection and removal</w:t>
      </w:r>
    </w:p>
    <w:p>
      <w:pPr>
        <w:pStyle w:val="ListBullet"/>
      </w:pPr>
      <w:r>
        <w:t>✅ Video color/brightness/contrast enhancement</w:t>
      </w:r>
    </w:p>
    <w:p>
      <w:pPr>
        <w:pStyle w:val="ListBullet"/>
      </w:pPr>
      <w:r>
        <w:t>✅ User authentication (JWT + Google OAuth)</w:t>
      </w:r>
    </w:p>
    <w:p>
      <w:pPr>
        <w:pStyle w:val="ListBullet"/>
      </w:pPr>
      <w:r>
        <w:t>✅ Video management dashboard</w:t>
      </w:r>
    </w:p>
    <w:p>
      <w:pPr>
        <w:pStyle w:val="ListBullet"/>
      </w:pPr>
      <w:r>
        <w:t>✅ Support ticket system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pPr>
        <w:pStyle w:val="NoSpacing"/>
      </w:pPr>
      <w:r>
        <w:br/>
        <w:t>CLIENT SIDE:</w:t>
        <w:br/>
        <w:t>├── React Frontend</w:t>
        <w:br/>
        <w:t>├── TypeScript API Service</w:t>
        <w:br/>
        <w:t>└── Tailwind CSS Styling</w:t>
        <w:br/>
        <w:br/>
        <w:t>↓ HTTP/REST API ↓</w:t>
        <w:br/>
        <w:br/>
        <w:t>SERVER SIDE:</w:t>
        <w:br/>
        <w:t>├── Flask Backend (app.py)</w:t>
        <w:br/>
        <w:t>├── Video Service (video_service.py - 2200+ lines)</w:t>
        <w:br/>
        <w:t>├── Auth Service (auth_service.py)</w:t>
        <w:br/>
        <w:t>├── Whisper ASR (Speech-to-Text)</w:t>
        <w:br/>
        <w:t>├── BLIP Captioner (Image Understanding)</w:t>
        <w:br/>
        <w:t>└── OpenCV Processing (Video/Image)</w:t>
        <w:br/>
        <w:br/>
        <w:t>↓ PyMongo Driver ↓</w:t>
        <w:br/>
        <w:br/>
        <w:t>DATABASE:</w:t>
        <w:br/>
        <w:t>└── MongoDB</w:t>
        <w:br/>
        <w:t xml:space="preserve">    ├── users collection</w:t>
        <w:br/>
        <w:t xml:space="preserve">    ├── videos collection</w:t>
        <w:br/>
        <w:t xml:space="preserve">    └── support_tickets collection</w:t>
        <w:br/>
      </w:r>
    </w:p>
    <w:p>
      <w:pPr>
        <w:pStyle w:val="Heading2"/>
      </w:pPr>
      <w:r>
        <w:t>2.2 Data Flow</w:t>
      </w:r>
    </w:p>
    <w:p>
      <w:r>
        <w:t>1. User uploads video → Frontend sends to /api/upload</w:t>
      </w:r>
    </w:p>
    <w:p>
      <w:r>
        <w:t>2. Backend saves file → Creates MongoDB document</w:t>
      </w:r>
    </w:p>
    <w:p>
      <w:r>
        <w:t>3. User triggers processing → Backend processes with AI models</w:t>
      </w:r>
    </w:p>
    <w:p>
      <w:r>
        <w:t>4. Results saved → Thumbnails, subtitles, enhanced video stored</w:t>
      </w:r>
    </w:p>
    <w:p>
      <w:r>
        <w:t>5. Frontend fetches results → Displays to user</w:t>
      </w:r>
    </w:p>
    <w:p>
      <w:r>
        <w:br w:type="page"/>
      </w:r>
    </w:p>
    <w:p>
      <w:pPr>
        <w:pStyle w:val="Heading1"/>
      </w:pPr>
      <w:r>
        <w:t>3. VIDEO ENHANCEMENT MODULE</w:t>
      </w:r>
    </w:p>
    <w:p>
      <w:pPr>
        <w:pStyle w:val="Heading2"/>
      </w:pPr>
      <w:r>
        <w:t>3.1 Overview</w:t>
      </w:r>
    </w:p>
    <w:p>
      <w:r>
        <w:t>The video enhancement module provides:</w:t>
      </w:r>
    </w:p>
    <w:p>
      <w:pPr>
        <w:pStyle w:val="ListBullet"/>
      </w:pPr>
      <w:r>
        <w:t>AI Color Enhancement - Automatic brightness, contrast, saturation adjustment</w:t>
      </w:r>
    </w:p>
    <w:p>
      <w:pPr>
        <w:pStyle w:val="ListBullet"/>
      </w:pPr>
      <w:r>
        <w:t>Audio Enhancement - Noise reduction, filler word removal</w:t>
      </w:r>
    </w:p>
    <w:p>
      <w:pPr>
        <w:pStyle w:val="ListBullet"/>
      </w:pPr>
      <w:r>
        <w:t>Silence Cutting - Remove silent parts from video</w:t>
      </w:r>
    </w:p>
    <w:p>
      <w:pPr>
        <w:pStyle w:val="ListBullet"/>
      </w:pPr>
      <w:r>
        <w:t>Thumbnail Generation - AI-powered YouTube thumbnails</w:t>
      </w:r>
    </w:p>
    <w:p>
      <w:pPr>
        <w:pStyle w:val="Heading2"/>
      </w:pPr>
      <w:r>
        <w:t>3.2 AI Color Enhancement Code</w:t>
      </w:r>
    </w:p>
    <w:p>
      <w:r>
        <w:rPr>
          <w:rFonts w:ascii="Consolas" w:hAnsi="Consolas"/>
          <w:sz w:val="18"/>
        </w:rPr>
        <w:t>class AIColorEnhancer:</w:t>
        <w:br/>
        <w:t xml:space="preserve">    """AI-based automatic color and saturation enhancement"""</w:t>
        <w:br/>
        <w:t xml:space="preserve">    </w:t>
        <w:br/>
        <w:t xml:space="preserve">    def __init__(self):</w:t>
        <w:br/>
        <w:t xml:space="preserve">        self.optimal_saturation_range = (0.3, 0.7)</w:t>
        <w:br/>
        <w:t xml:space="preserve">        </w:t>
        <w:br/>
        <w:t xml:space="preserve">    def analyze_video_colors(self, video_path, sample_frames=30):</w:t>
        <w:br/>
        <w:t xml:space="preserve">        """Analyze video to determine optimal color adjustments"""</w:t>
        <w:br/>
        <w:t xml:space="preserve">        cap = cv2.VideoCapture(video_path)</w:t>
        <w:br/>
        <w:t xml:space="preserve">        </w:t>
        <w:br/>
        <w:t xml:space="preserve">        saturation_values = []</w:t>
        <w:br/>
        <w:t xml:space="preserve">        brightness_values = []</w:t>
        <w:br/>
        <w:t xml:space="preserve">        </w:t>
        <w:br/>
        <w:t xml:space="preserve">        while cap.isOpened():</w:t>
        <w:br/>
        <w:t xml:space="preserve">            ret, frame = cap.read()</w:t>
        <w:br/>
        <w:t xml:space="preserve">            if not ret:</w:t>
        <w:br/>
        <w:t xml:space="preserve">                break</w:t>
        <w:br/>
        <w:t xml:space="preserve">                </w:t>
        <w:br/>
        <w:t xml:space="preserve">            # Convert to HSV for analysis</w:t>
        <w:br/>
        <w:t xml:space="preserve">            hsv = cv2.cvtColor(frame, cv2.COLOR_BGR2HSV)</w:t>
        <w:br/>
        <w:t xml:space="preserve">            saturation = hsv[:, :, 1] / 255.0</w:t>
        <w:br/>
        <w:t xml:space="preserve">            saturation_values.append(np.mean(saturation))</w:t>
        <w:br/>
        <w:t xml:space="preserve">            </w:t>
        <w:br/>
        <w:t xml:space="preserve">            brightness = hsv[:, :, 2] / 255.0</w:t>
        <w:br/>
        <w:t xml:space="preserve">            brightness_values.append(np.mean(brightness))</w:t>
        <w:br/>
        <w:t xml:space="preserve">        </w:t>
        <w:br/>
        <w:t xml:space="preserve">        cap.release()</w:t>
        <w:br/>
        <w:t xml:space="preserve">        </w:t>
        <w:br/>
        <w:t xml:space="preserve">        return {</w:t>
        <w:br/>
        <w:t xml:space="preserve">            'saturation': np.mean(saturation_values),</w:t>
        <w:br/>
        <w:t xml:space="preserve">            'brightness': np.mean(brightness_values)</w:t>
        <w:br/>
        <w:t xml:space="preserve">        }</w:t>
        <w:br/>
        <w:t xml:space="preserve">    </w:t>
        <w:br/>
        <w:t xml:space="preserve">    def apply_ai_enhancement(self, frame, saturation_mult, brightness_mult):</w:t>
        <w:br/>
        <w:t xml:space="preserve">        """Apply AI-calculated enhancements to a frame"""</w:t>
        <w:br/>
        <w:t xml:space="preserve">        hsv = cv2.cvtColor(frame, cv2.COLOR_BGR2HSV).astype(np.float32)</w:t>
        <w:br/>
        <w:t xml:space="preserve">        hsv[:, :, 1] = np.clip(hsv[:, :, 1] * saturation_mult, 0, 255)</w:t>
        <w:br/>
        <w:t xml:space="preserve">        hsv[:, :, 2] = np.clip(hsv[:, :, 2] * brightness_mult, 0, 255)</w:t>
        <w:br/>
        <w:t xml:space="preserve">        enhanced = cv2.cvtColor(hsv.astype(np.uint8), cv2.COLOR_HSV2BGR)</w:t>
        <w:br/>
        <w:t xml:space="preserve">        return enhanced</w:t>
      </w:r>
    </w:p>
    <w:p>
      <w:pPr>
        <w:pStyle w:val="Heading2"/>
      </w:pPr>
      <w:r>
        <w:t>3.3 Audio Enhancement Code</w:t>
      </w:r>
    </w:p>
    <w:p>
      <w:r>
        <w:rPr>
          <w:rFonts w:ascii="Consolas" w:hAnsi="Consolas"/>
          <w:sz w:val="18"/>
        </w:rPr>
        <w:t>class AudioEnhancer:</w:t>
        <w:br/>
        <w:t xml:space="preserve">    """AI-powered audio enhancement"""</w:t>
        <w:br/>
        <w:t xml:space="preserve">    </w:t>
        <w:br/>
        <w:t xml:space="preserve">    def enhance_audio(self, audio_path, options):</w:t>
        <w:br/>
        <w:t xml:space="preserve">        audio = AudioSegment.from_file(audio_path)</w:t>
        <w:br/>
        <w:t xml:space="preserve">        </w:t>
        <w:br/>
        <w:t xml:space="preserve">        # Step 1: Remove silence/pauses</w:t>
        <w:br/>
        <w:t xml:space="preserve">        audio = self._remove_silence(audio, options.get('pause_threshold', 500))</w:t>
        <w:br/>
        <w:t xml:space="preserve">        </w:t>
        <w:br/>
        <w:t xml:space="preserve">        # Step 2: Remove filler words</w:t>
        <w:br/>
        <w:t xml:space="preserve">        audio = self._remove_fillers(audio, options.get('enhancement_type'))</w:t>
        <w:br/>
        <w:t xml:space="preserve">        </w:t>
        <w:br/>
        <w:t xml:space="preserve">        # Step 3: Noise reduction</w:t>
        <w:br/>
        <w:t xml:space="preserve">        audio = self._reduce_noise(audio, options.get('noise_reduction'))</w:t>
        <w:br/>
        <w:t xml:space="preserve">        </w:t>
        <w:br/>
        <w:t xml:space="preserve">        # Step 4: Normalize and compress</w:t>
        <w:br/>
        <w:t xml:space="preserve">        audio = normalize(audio)</w:t>
        <w:br/>
        <w:t xml:space="preserve">        audio = compress_dynamic_range(audio, threshold=-20.0, ratio=4.0)</w:t>
        <w:br/>
        <w:t xml:space="preserve">        </w:t>
        <w:br/>
        <w:t xml:space="preserve">        return audio</w:t>
        <w:br/>
        <w:t xml:space="preserve">    </w:t>
        <w:br/>
        <w:t xml:space="preserve">    def _remove_silence(self, audio, min_silence_len=500):</w:t>
        <w:br/>
        <w:t xml:space="preserve">        silence_thresh = audio.dBFS - 14</w:t>
        <w:br/>
        <w:t xml:space="preserve">        chunks = split_on_silence(audio, min_silence_len=min_silence_len,</w:t>
        <w:br/>
        <w:t xml:space="preserve">                                  silence_thresh=silence_thresh, keep_silence=100)</w:t>
        <w:br/>
        <w:t xml:space="preserve">        combined = AudioSegment.empty()</w:t>
        <w:br/>
        <w:t xml:space="preserve">        for chunk in chunks:</w:t>
        <w:br/>
        <w:t xml:space="preserve">            combined += chunk</w:t>
        <w:br/>
        <w:t xml:space="preserve">        return combined</w:t>
      </w:r>
    </w:p>
    <w:p>
      <w:pPr>
        <w:pStyle w:val="Heading2"/>
      </w:pPr>
      <w:r>
        <w:t>3.4 AI Thumbnail Generation Code</w:t>
      </w:r>
    </w:p>
    <w:p>
      <w:r>
        <w:rPr>
          <w:rFonts w:ascii="Consolas" w:hAnsi="Consolas"/>
          <w:sz w:val="18"/>
        </w:rPr>
        <w:t>class AIThumbnailGenerator:</w:t>
        <w:br/>
        <w:t xml:space="preserve">    """AI-powered YouTube thumbnail generator with BLIP captioning"""</w:t>
        <w:br/>
        <w:t xml:space="preserve">    </w:t>
        <w:br/>
        <w:t xml:space="preserve">    def __init__(self):</w:t>
        <w:br/>
        <w:t xml:space="preserve">        self.device = "cuda" if torch.cuda.is_available() else "cpu"</w:t>
        <w:br/>
        <w:t xml:space="preserve">        self.face_cascade = cv2.CascadeClassifier(</w:t>
        <w:br/>
        <w:t xml:space="preserve">            cv2.data.haarcascades + 'haarcascade_frontalface_default.xml')</w:t>
        <w:br/>
        <w:t xml:space="preserve">        </w:t>
        <w:br/>
        <w:t xml:space="preserve">    def _load_model(self):</w:t>
        <w:br/>
        <w:t xml:space="preserve">        """Lazy load BLIP model for image captioning"""</w:t>
        <w:br/>
        <w:t xml:space="preserve">        from transformers import BlipProcessor, BlipForConditionalGeneration</w:t>
        <w:br/>
        <w:t xml:space="preserve">        self.processor = BlipProcessor.from_pretrained(</w:t>
        <w:br/>
        <w:t xml:space="preserve">            "Salesforce/blip-image-captioning-base")</w:t>
        <w:br/>
        <w:t xml:space="preserve">        self.model = BlipForConditionalGeneration.from_pretrained(</w:t>
        <w:br/>
        <w:t xml:space="preserve">            "Salesforce/blip-image-captioning-base").to(self.device)</w:t>
        <w:br/>
        <w:t xml:space="preserve">    </w:t>
        <w:br/>
        <w:t xml:space="preserve">    def generate_catchy_text(self, frame_path, video_filename):</w:t>
        <w:br/>
        <w:t xml:space="preserve">        """Generate catchy text using AI image captioning"""</w:t>
        <w:br/>
        <w:t xml:space="preserve">        self._load_model()</w:t>
        <w:br/>
        <w:t xml:space="preserve">        image = Image.open(frame_path).convert('RGB')</w:t>
        <w:br/>
        <w:t xml:space="preserve">        inputs = self.processor(image, return_tensors="pt").to(self.device)</w:t>
        <w:br/>
        <w:t xml:space="preserve">        out = self.model.generate(**inputs, max_length=20)</w:t>
        <w:br/>
        <w:t xml:space="preserve">        caption = self.processor.decode(out[0], skip_special_tokens=True)</w:t>
        <w:br/>
        <w:t xml:space="preserve">        return self._make_catchy(caption, video_filename)</w:t>
        <w:br/>
        <w:t xml:space="preserve">    </w:t>
        <w:br/>
        <w:t xml:space="preserve">    def _calculate_frame_quality(self, frame):</w:t>
        <w:br/>
        <w:t xml:space="preserve">        """Calculate quality score using multiple metrics"""</w:t>
        <w:br/>
        <w:t xml:space="preserve">        score = 0.0</w:t>
        <w:br/>
        <w:t xml:space="preserve">        gray = cv2.cvtColor(frame, cv2.COLOR_BGR2GRAY)</w:t>
        <w:br/>
        <w:t xml:space="preserve">        </w:t>
        <w:br/>
        <w:t xml:space="preserve">        # Sharpness (Laplacian variance)</w:t>
        <w:br/>
        <w:t xml:space="preserve">        laplacian_var = cv2.Laplacian(gray, cv2.CV_64F).var()</w:t>
        <w:br/>
        <w:t xml:space="preserve">        score += min(laplacian_var / 500, 1.0) * 0.35</w:t>
        <w:br/>
        <w:t xml:space="preserve">        </w:t>
        <w:br/>
        <w:t xml:space="preserve">        # Brightness Score</w:t>
        <w:br/>
        <w:t xml:space="preserve">        brightness = np.mean(gray)</w:t>
        <w:br/>
        <w:t xml:space="preserve">        score += (1.0 - abs(brightness - 127.5) / 127.5) * 0.20</w:t>
        <w:br/>
        <w:t xml:space="preserve">        </w:t>
        <w:br/>
        <w:t xml:space="preserve">        # Face Detection Score</w:t>
        <w:br/>
        <w:t xml:space="preserve">        faces = self.face_cascade.detectMultiScale(gray, 1.3, 5)</w:t>
        <w:br/>
        <w:t xml:space="preserve">        score += min(len(faces) * 0.5, 1.0) * 0.15</w:t>
        <w:br/>
        <w:t xml:space="preserve">        </w:t>
        <w:br/>
        <w:t xml:space="preserve">        return score</w:t>
      </w:r>
    </w:p>
    <w:p>
      <w:r>
        <w:br w:type="page"/>
      </w:r>
    </w:p>
    <w:p>
      <w:pPr>
        <w:pStyle w:val="Heading1"/>
      </w:pPr>
      <w:r>
        <w:t>4. SUBTITLES MODULE</w:t>
      </w:r>
    </w:p>
    <w:p>
      <w:pPr>
        <w:pStyle w:val="Heading2"/>
      </w:pPr>
      <w:r>
        <w:t>4.1 Overview</w:t>
      </w:r>
    </w:p>
    <w:p>
      <w:r>
        <w:t>The subtitles module uses OpenAI Whisper for automatic speech recognition (ASR):</w:t>
      </w:r>
    </w:p>
    <w:p>
      <w:pPr>
        <w:pStyle w:val="ListBullet"/>
      </w:pPr>
      <w:r>
        <w:t>Supports 16+ languages including Urdu, Arabic, Hindi</w:t>
      </w:r>
    </w:p>
    <w:p>
      <w:pPr>
        <w:pStyle w:val="ListBullet"/>
      </w:pPr>
      <w:r>
        <w:t>Multiple subtitle styles: clean, casual, formal, creative</w:t>
      </w:r>
    </w:p>
    <w:p>
      <w:pPr>
        <w:pStyle w:val="ListBullet"/>
      </w:pPr>
      <w:r>
        <w:t>Export formats: SRT, JSON</w:t>
      </w:r>
    </w:p>
    <w:p>
      <w:pPr>
        <w:pStyle w:val="ListBullet"/>
      </w:pPr>
      <w:r>
        <w:t>Real-time subtitle preview</w:t>
      </w:r>
    </w:p>
    <w:p>
      <w:pPr>
        <w:pStyle w:val="Heading2"/>
      </w:pPr>
      <w:r>
        <w:t>4.2 Whisper Integration Code</w:t>
      </w:r>
    </w:p>
    <w:p>
      <w:r>
        <w:rPr>
          <w:rFonts w:ascii="Consolas" w:hAnsi="Consolas"/>
          <w:sz w:val="18"/>
        </w:rPr>
        <w:t>def _generate_subtitles(self, video, options):</w:t>
        <w:br/>
        <w:t xml:space="preserve">    """Enhanced subtitle generation with language support"""</w:t>
        <w:br/>
        <w:t xml:space="preserve">    language = options.get('subtitle_language', 'en')</w:t>
        <w:br/>
        <w:t xml:space="preserve">    style = options.get('subtitle_style', 'clean')</w:t>
        <w:br/>
        <w:t xml:space="preserve">    </w:t>
        <w:br/>
        <w:t xml:space="preserve">    # Extract audio from video</w:t>
        <w:br/>
        <w:t xml:space="preserve">    clip = VideoFileClip(video.filepath)</w:t>
        <w:br/>
        <w:t xml:space="preserve">    audio_path = f"{os.path.splitext(video.filepath)[0]}_audio.wav"</w:t>
        <w:br/>
        <w:t xml:space="preserve">    clip.audio.write_audiofile(audio_path)</w:t>
        <w:br/>
        <w:t xml:space="preserve">    </w:t>
        <w:br/>
        <w:t xml:space="preserve">    # Use Whisper for transcription</w:t>
        <w:br/>
        <w:t xml:space="preserve">    import whisper</w:t>
        <w:br/>
        <w:t xml:space="preserve">    </w:t>
        <w:br/>
        <w:t xml:space="preserve">    # Select optimal model based on language</w:t>
        <w:br/>
        <w:t xml:space="preserve">    model_size = self._get_optimal_whisper_model(language)</w:t>
        <w:br/>
        <w:t xml:space="preserve">    model = whisper.load_model(model_size)</w:t>
        <w:br/>
        <w:t xml:space="preserve">    </w:t>
        <w:br/>
        <w:t xml:space="preserve">    # Preprocess audio for better recognition</w:t>
        <w:br/>
        <w:t xml:space="preserve">    processed_audio = self._preprocess_audio_for_transcription(audio_path, language)</w:t>
        <w:br/>
        <w:t xml:space="preserve">    </w:t>
        <w:br/>
        <w:t xml:space="preserve">    # Transcribe</w:t>
        <w:br/>
        <w:t xml:space="preserve">    result = model.transcribe(</w:t>
        <w:br/>
        <w:t xml:space="preserve">        processed_audio,</w:t>
        <w:br/>
        <w:t xml:space="preserve">        language=self._get_whisper_language_code(language),</w:t>
        <w:br/>
        <w:t xml:space="preserve">        **self._get_transcription_options(language)</w:t>
        <w:br/>
        <w:t xml:space="preserve">    )</w:t>
        <w:br/>
        <w:t xml:space="preserve">    </w:t>
        <w:br/>
        <w:t xml:space="preserve">    # Extract segments with timestamps</w:t>
        <w:br/>
        <w:t xml:space="preserve">    segments = []</w:t>
        <w:br/>
        <w:t xml:space="preserve">    for segment in result['segments']:</w:t>
        <w:br/>
        <w:t xml:space="preserve">        segments.append({</w:t>
        <w:br/>
        <w:t xml:space="preserve">            'start': segment['start'],</w:t>
        <w:br/>
        <w:t xml:space="preserve">            'end': segment['end'],</w:t>
        <w:br/>
        <w:t xml:space="preserve">            'text': segment['text'].strip()</w:t>
        <w:br/>
        <w:t xml:space="preserve">        })</w:t>
        <w:br/>
        <w:t xml:space="preserve">    </w:t>
        <w:br/>
        <w:t xml:space="preserve">    # Save SRT and JSON formats</w:t>
        <w:br/>
        <w:t xml:space="preserve">    video.outputs["subtitles"] = {</w:t>
        <w:br/>
        <w:t xml:space="preserve">        "srt": srt_path,</w:t>
        <w:br/>
        <w:t xml:space="preserve">        "json": json_path,</w:t>
        <w:br/>
        <w:t xml:space="preserve">        "language": language</w:t>
        <w:br/>
        <w:t xml:space="preserve">    }</w:t>
      </w:r>
    </w:p>
    <w:p>
      <w:pPr>
        <w:pStyle w:val="Heading2"/>
      </w:pPr>
      <w:r>
        <w:t>4.3 Supported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 Size</w:t>
            </w:r>
          </w:p>
        </w:tc>
      </w:tr>
      <w:tr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🇺🇸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ur</w:t>
            </w:r>
          </w:p>
        </w:tc>
        <w:tc>
          <w:tcPr>
            <w:tcW w:type="dxa" w:w="2160"/>
          </w:tcPr>
          <w:p>
            <w:r>
              <w:t>Urdu</w:t>
            </w:r>
          </w:p>
        </w:tc>
        <w:tc>
          <w:tcPr>
            <w:tcW w:type="dxa" w:w="2160"/>
          </w:tcPr>
          <w:p>
            <w:r>
              <w:t>🇵🇰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</w:tr>
      <w:tr>
        <w:tc>
          <w:tcPr>
            <w:tcW w:type="dxa" w:w="2160"/>
          </w:tcPr>
          <w:p>
            <w:r>
              <w:t>ru-ur</w:t>
            </w:r>
          </w:p>
        </w:tc>
        <w:tc>
          <w:tcPr>
            <w:tcW w:type="dxa" w:w="2160"/>
          </w:tcPr>
          <w:p>
            <w:r>
              <w:t>Roman Urdu</w:t>
            </w:r>
          </w:p>
        </w:tc>
        <w:tc>
          <w:tcPr>
            <w:tcW w:type="dxa" w:w="2160"/>
          </w:tcPr>
          <w:p>
            <w:r>
              <w:t>🇵🇰</w:t>
            </w:r>
          </w:p>
        </w:tc>
        <w:tc>
          <w:tcPr>
            <w:tcW w:type="dxa" w:w="2160"/>
          </w:tcPr>
          <w:p>
            <w:r>
              <w:t>large-v3</w:t>
            </w:r>
          </w:p>
        </w:tc>
      </w:tr>
      <w:tr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Arabic</w:t>
            </w:r>
          </w:p>
        </w:tc>
        <w:tc>
          <w:tcPr>
            <w:tcW w:type="dxa" w:w="2160"/>
          </w:tcPr>
          <w:p>
            <w:r>
              <w:t>🇸🇦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  <w:tr>
        <w:tc>
          <w:tcPr>
            <w:tcW w:type="dxa" w:w="2160"/>
          </w:tcPr>
          <w:p>
            <w:r>
              <w:t>hi</w:t>
            </w:r>
          </w:p>
        </w:tc>
        <w:tc>
          <w:tcPr>
            <w:tcW w:type="dxa" w:w="2160"/>
          </w:tcPr>
          <w:p>
            <w:r>
              <w:t>Hindi</w:t>
            </w:r>
          </w:p>
        </w:tc>
        <w:tc>
          <w:tcPr>
            <w:tcW w:type="dxa" w:w="2160"/>
          </w:tcPr>
          <w:p>
            <w:r>
              <w:t>🇮🇳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Spanish</w:t>
            </w:r>
          </w:p>
        </w:tc>
        <w:tc>
          <w:tcPr>
            <w:tcW w:type="dxa" w:w="2160"/>
          </w:tcPr>
          <w:p>
            <w:r>
              <w:t>🇪🇸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</w:t>
            </w:r>
          </w:p>
        </w:tc>
        <w:tc>
          <w:tcPr>
            <w:tcW w:type="dxa" w:w="2160"/>
          </w:tcPr>
          <w:p>
            <w:r>
              <w:t>French</w:t>
            </w:r>
          </w:p>
        </w:tc>
        <w:tc>
          <w:tcPr>
            <w:tcW w:type="dxa" w:w="2160"/>
          </w:tcPr>
          <w:p>
            <w:r>
              <w:t>🇫🇷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de</w:t>
            </w:r>
          </w:p>
        </w:tc>
        <w:tc>
          <w:tcPr>
            <w:tcW w:type="dxa" w:w="2160"/>
          </w:tcPr>
          <w:p>
            <w:r>
              <w:t>German</w:t>
            </w:r>
          </w:p>
        </w:tc>
        <w:tc>
          <w:tcPr>
            <w:tcW w:type="dxa" w:w="2160"/>
          </w:tcPr>
          <w:p>
            <w:r>
              <w:t>🇩🇪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zh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🇨🇳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  <w:tr>
        <w:tc>
          <w:tcPr>
            <w:tcW w:type="dxa" w:w="2160"/>
          </w:tcPr>
          <w:p>
            <w:r>
              <w:t>ja</w:t>
            </w:r>
          </w:p>
        </w:tc>
        <w:tc>
          <w:tcPr>
            <w:tcW w:type="dxa" w:w="2160"/>
          </w:tcPr>
          <w:p>
            <w:r>
              <w:t>Japanese</w:t>
            </w:r>
          </w:p>
        </w:tc>
        <w:tc>
          <w:tcPr>
            <w:tcW w:type="dxa" w:w="2160"/>
          </w:tcPr>
          <w:p>
            <w:r>
              <w:t>🇯🇵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  <w:tr>
        <w:tc>
          <w:tcPr>
            <w:tcW w:type="dxa" w:w="2160"/>
          </w:tcPr>
          <w:p>
            <w:r>
              <w:t>ko</w:t>
            </w:r>
          </w:p>
        </w:tc>
        <w:tc>
          <w:tcPr>
            <w:tcW w:type="dxa" w:w="2160"/>
          </w:tcPr>
          <w:p>
            <w:r>
              <w:t>Korean</w:t>
            </w:r>
          </w:p>
        </w:tc>
        <w:tc>
          <w:tcPr>
            <w:tcW w:type="dxa" w:w="2160"/>
          </w:tcPr>
          <w:p>
            <w:r>
              <w:t>🇰🇷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</w:tbl>
    <w:p>
      <w:r>
        <w:br w:type="page"/>
      </w:r>
    </w:p>
    <w:p>
      <w:pPr>
        <w:pStyle w:val="Heading1"/>
      </w:pPr>
      <w:r>
        <w:t>5. REACT FRONTEND</w:t>
      </w:r>
    </w:p>
    <w:p>
      <w:pPr>
        <w:pStyle w:val="Heading2"/>
      </w:pPr>
      <w:r>
        <w:t>5.1 Project Structure</w:t>
      </w:r>
    </w:p>
    <w:p>
      <w:r>
        <w:rPr>
          <w:rFonts w:ascii="Consolas" w:hAnsi="Consolas"/>
          <w:sz w:val="18"/>
        </w:rPr>
        <w:t>src/</w:t>
        <w:br/>
        <w:t>├── App.tsx              # Main app with routing</w:t>
        <w:br/>
        <w:t>├── main.tsx             # Entry point</w:t>
        <w:br/>
        <w:t>├── index.css            # Global styles (Tailwind)</w:t>
        <w:br/>
        <w:t>├── components/</w:t>
        <w:br/>
        <w:t>│   ├── VideoEditor.tsx      # Main video editor</w:t>
        <w:br/>
        <w:t>│   ├── SubtitleEditor.tsx   # Subtitle management</w:t>
        <w:br/>
        <w:t>│   ├── ThumbnailGenerator.tsx # Thumbnail preview</w:t>
        <w:br/>
        <w:t>│   ├── VideoPlayer.tsx      # Video playback</w:t>
        <w:br/>
        <w:t>│   ├── Navbar.tsx           # Navigation</w:t>
        <w:br/>
        <w:t>│   └── AuthCallback.tsx     # OAuth callback</w:t>
        <w:br/>
        <w:t>├── contexts/</w:t>
        <w:br/>
        <w:t>│   └── AuthContext.tsx      # Authentication state</w:t>
        <w:br/>
        <w:t>├── pages/</w:t>
        <w:br/>
        <w:t>│   ├── Home.tsx, Login.tsx, Signup.tsx</w:t>
        <w:br/>
        <w:t>│   ├── Editor.tsx, Profile.tsx, Admin.tsx</w:t>
        <w:br/>
        <w:t>└── services/</w:t>
        <w:br/>
        <w:t xml:space="preserve">    └── api.ts               # API service class</w:t>
      </w:r>
    </w:p>
    <w:p>
      <w:pPr>
        <w:pStyle w:val="Heading2"/>
      </w:pPr>
      <w:r>
        <w:t>5.2 Authentication Context Code</w:t>
      </w:r>
    </w:p>
    <w:p>
      <w:r>
        <w:rPr>
          <w:rFonts w:ascii="Consolas" w:hAnsi="Consolas"/>
          <w:sz w:val="18"/>
        </w:rPr>
        <w:t>// src/contexts/AuthContext.tsx</w:t>
        <w:br/>
        <w:t>import { createContext, useContext, useState, useEffect } from 'react';</w:t>
        <w:br/>
        <w:t>import { ApiService } from '../services/api';</w:t>
        <w:br/>
        <w:br/>
        <w:t>interface AuthContextType {</w:t>
        <w:br/>
        <w:t xml:space="preserve">  user: User | null;</w:t>
        <w:br/>
        <w:t xml:space="preserve">  isAuthenticated: boolean;</w:t>
        <w:br/>
        <w:t xml:space="preserve">  login: (email: string, password: string) =&gt; Promise&lt;void&gt;;</w:t>
        <w:br/>
        <w:t xml:space="preserve">  logout: () =&gt; void;</w:t>
        <w:br/>
        <w:t>}</w:t>
        <w:br/>
        <w:br/>
        <w:t>export function AuthProvider({ children }) {</w:t>
        <w:br/>
        <w:t xml:space="preserve">  const [user, setUser] = useState&lt;User | null&gt;(null);</w:t>
        <w:br/>
        <w:br/>
        <w:t xml:space="preserve">  useEffect(() =&gt; {</w:t>
        <w:br/>
        <w:t xml:space="preserve">    const token = ApiService.getToken();</w:t>
        <w:br/>
        <w:t xml:space="preserve">    if (token) {</w:t>
        <w:br/>
        <w:t xml:space="preserve">      setUser({ email: 'demo@snipx.com' });</w:t>
        <w:br/>
        <w:t xml:space="preserve">    }</w:t>
        <w:br/>
        <w:t xml:space="preserve">  }, []);</w:t>
        <w:br/>
        <w:br/>
        <w:t xml:space="preserve">  const login = async (email: string, password: string) =&gt; {</w:t>
        <w:br/>
        <w:t xml:space="preserve">    const response = await ApiService.login(email, password);</w:t>
        <w:br/>
        <w:t xml:space="preserve">    setUser(response.user);</w:t>
        <w:br/>
        <w:t xml:space="preserve">  };</w:t>
        <w:br/>
        <w:br/>
        <w:t xml:space="preserve">  const logout = () =&gt; {</w:t>
        <w:br/>
        <w:t xml:space="preserve">    ApiService.clearToken();</w:t>
        <w:br/>
        <w:t xml:space="preserve">    setUser(null);</w:t>
        <w:br/>
        <w:t xml:space="preserve">  };</w:t>
        <w:br/>
        <w:br/>
        <w:t xml:space="preserve">  return (</w:t>
        <w:br/>
        <w:t xml:space="preserve">    &lt;AuthContext.Provider value={{ user, isAuthenticated: !!user, login, logout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</w:r>
    </w:p>
    <w:p>
      <w:pPr>
        <w:pStyle w:val="Heading2"/>
      </w:pPr>
      <w:r>
        <w:t>5.3 API Service Class Code</w:t>
      </w:r>
    </w:p>
    <w:p>
      <w:r>
        <w:rPr>
          <w:rFonts w:ascii="Consolas" w:hAnsi="Consolas"/>
          <w:sz w:val="18"/>
        </w:rPr>
        <w:t>// src/services/api.ts</w:t>
        <w:br/>
        <w:t>const API_URL = 'http://localhost:5001/api';</w:t>
        <w:br/>
        <w:br/>
        <w:t>export class ApiService {</w:t>
        <w:br/>
        <w:t xml:space="preserve">  private static token: string | null = null;</w:t>
        <w:br/>
        <w:br/>
        <w:t xml:space="preserve">  static setToken(token: string) {</w:t>
        <w:br/>
        <w:t xml:space="preserve">    this.token = token;</w:t>
        <w:br/>
        <w:t xml:space="preserve">    localStorage.setItem('token', token);</w:t>
        <w:br/>
        <w:t xml:space="preserve">  }</w:t>
        <w:br/>
        <w:br/>
        <w:t xml:space="preserve">  static getToken(): string | null {</w:t>
        <w:br/>
        <w:t xml:space="preserve">    if (!this.token) this.token = localStorage.getItem('token');</w:t>
        <w:br/>
        <w:t xml:space="preserve">    return this.token;</w:t>
        <w:br/>
        <w:t xml:space="preserve">  }</w:t>
        <w:br/>
        <w:br/>
        <w:t xml:space="preserve">  private static async request(endpoint: string, options: RequestInit = {}) {</w:t>
        <w:br/>
        <w:t xml:space="preserve">    const token = this.getToken();</w:t>
        <w:br/>
        <w:t xml:space="preserve">    const headers: HeadersInit = {</w:t>
        <w:br/>
        <w:t xml:space="preserve">      'Content-Type': 'application/json',</w:t>
        <w:br/>
        <w:t xml:space="preserve">      ...(token ? { Authorization: `Bearer ${token}` } : {})</w:t>
        <w:br/>
        <w:t xml:space="preserve">    };</w:t>
        <w:br/>
        <w:br/>
        <w:t xml:space="preserve">    const res = await fetch(`${API_URL}${endpoint}`, { ...options, headers });</w:t>
        <w:br/>
        <w:t xml:space="preserve">    if (!res.ok) throw new Error(`HTTP ${res.status}`);</w:t>
        <w:br/>
        <w:t xml:space="preserve">    return res.json();</w:t>
        <w:br/>
        <w:t xml:space="preserve">  }</w:t>
        <w:br/>
        <w:br/>
        <w:t xml:space="preserve">  static async login(email: string, password: string) {</w:t>
        <w:br/>
        <w:t xml:space="preserve">    const data = await this.request('/auth/login', {</w:t>
        <w:br/>
        <w:t xml:space="preserve">      method: 'POST',</w:t>
        <w:br/>
        <w:t xml:space="preserve">      body: JSON.stringify({ email, password })</w:t>
        <w:br/>
        <w:t xml:space="preserve">    });</w:t>
        <w:br/>
        <w:t xml:space="preserve">    this.setToken(data.token);</w:t>
        <w:br/>
        <w:t xml:space="preserve">    return data;</w:t>
        <w:br/>
        <w:t xml:space="preserve">  }</w:t>
        <w:br/>
        <w:br/>
        <w:t xml:space="preserve">  static async uploadVideo(file: File) {</w:t>
        <w:br/>
        <w:t xml:space="preserve">    const formData = new FormData();</w:t>
        <w:br/>
        <w:t xml:space="preserve">    formData.append('video', file);</w:t>
        <w:br/>
        <w:t xml:space="preserve">    return this.request('/upload', { method: 'POST', body: formData });</w:t>
        <w:br/>
        <w:t xml:space="preserve">  }</w:t>
        <w:br/>
        <w:br/>
        <w:t xml:space="preserve">  static async processVideo(videoId: string, options: object) {</w:t>
        <w:br/>
        <w:t xml:space="preserve">    return this.request(`/videos/${videoId}/process`, {</w:t>
        <w:br/>
        <w:t xml:space="preserve">      method: 'POST',</w:t>
        <w:br/>
        <w:t xml:space="preserve">      body: JSON.stringify({ options })</w:t>
        <w:br/>
        <w:t xml:space="preserve">    });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6. FLASK BACKEND</w:t>
      </w:r>
    </w:p>
    <w:p>
      <w:pPr>
        <w:pStyle w:val="Heading2"/>
      </w:pPr>
      <w:r>
        <w:t>6.1 Project Structure</w:t>
      </w:r>
    </w:p>
    <w:p>
      <w:r>
        <w:rPr>
          <w:rFonts w:ascii="Consolas" w:hAnsi="Consolas"/>
          <w:sz w:val="18"/>
        </w:rPr>
        <w:t>backend/</w:t>
        <w:br/>
        <w:t>├── app.py                  # Main Flask application (750 lines)</w:t>
        <w:br/>
        <w:t>├── requirements.txt        # Python dependencies</w:t>
        <w:br/>
        <w:t>├── models/</w:t>
        <w:br/>
        <w:t>│   ├── user.py            # User model</w:t>
        <w:br/>
        <w:t>│   ├── video.py           # Video model</w:t>
        <w:br/>
        <w:t>│   └── support_ticket.py  # Support ticket model</w:t>
        <w:br/>
        <w:t>├── services/</w:t>
        <w:br/>
        <w:t>│   ├── auth_service.py    # Authentication logic</w:t>
        <w:br/>
        <w:t>│   ├── video_service.py   # Video processing (2200+ lines)</w:t>
        <w:br/>
        <w:t>│   └── support_service.py # Support ticket logic</w:t>
        <w:br/>
        <w:t>└── uploads/               # Uploaded files</w:t>
      </w:r>
    </w:p>
    <w:p>
      <w:pPr>
        <w:pStyle w:val="Heading2"/>
      </w:pPr>
      <w:r>
        <w:t>6.2 Main Application Setup</w:t>
      </w:r>
    </w:p>
    <w:p>
      <w:r>
        <w:rPr>
          <w:rFonts w:ascii="Consolas" w:hAnsi="Consolas"/>
          <w:sz w:val="18"/>
        </w:rPr>
        <w:t># backend/app.py</w:t>
        <w:br/>
        <w:t>from flask import Flask, request, jsonify, send_file</w:t>
        <w:br/>
        <w:t>from flask_cors import CORS</w:t>
        <w:br/>
        <w:t>from pymongo import MongoClient</w:t>
        <w:br/>
        <w:t>from dotenv import load_dotenv</w:t>
        <w:br/>
        <w:t>import os</w:t>
        <w:br/>
        <w:br/>
        <w:t>load_dotenv()</w:t>
        <w:br/>
        <w:br/>
        <w:t>app = Flask(__name__)</w:t>
        <w:br/>
        <w:t>CORS(app, supports_credentials=True)</w:t>
        <w:br/>
        <w:br/>
        <w:t># Configuration</w:t>
        <w:br/>
        <w:t>app.config['SECRET_KEY'] = os.getenv('JWT_SECRET_KEY')</w:t>
        <w:br/>
        <w:t>app.config['MAX_CONTENT_LENGTH'] = 500 * 1024 * 1024  # 500MB</w:t>
        <w:br/>
        <w:br/>
        <w:t># MongoDB Connection</w:t>
        <w:br/>
        <w:t>client = MongoClient(os.getenv('MONGODB_URI'))</w:t>
        <w:br/>
        <w:t>db = client.snipx</w:t>
        <w:br/>
        <w:t>print("✅ Connected to MongoDB")</w:t>
        <w:br/>
        <w:br/>
        <w:t># Initialize Services</w:t>
        <w:br/>
        <w:t>auth_service = AuthService(db)</w:t>
        <w:br/>
        <w:t>video_service = VideoService(db)</w:t>
      </w:r>
    </w:p>
    <w:p>
      <w:pPr>
        <w:pStyle w:val="Heading2"/>
      </w:pPr>
      <w:r>
        <w:t>6.3 Authentication Decorator</w:t>
      </w:r>
    </w:p>
    <w:p>
      <w:r>
        <w:rPr>
          <w:rFonts w:ascii="Consolas" w:hAnsi="Consolas"/>
          <w:sz w:val="18"/>
        </w:rPr>
        <w:t>def require_auth(f):</w:t>
        <w:br/>
        <w:t xml:space="preserve">    """Decorator to require JWT authentication"""</w:t>
        <w:br/>
        <w:t xml:space="preserve">    def decorated(*args, **kwargs):</w:t>
        <w:br/>
        <w:t xml:space="preserve">        auth_header = request.headers.get('Authorization')</w:t>
        <w:br/>
        <w:t xml:space="preserve">        if not auth_header:</w:t>
        <w:br/>
        <w:t xml:space="preserve">            return jsonify({'error': 'No authorization header'}), 401</w:t>
        <w:br/>
        <w:br/>
        <w:t xml:space="preserve">        try:</w:t>
        <w:br/>
        <w:t xml:space="preserve">            token = auth_header.split(' ')[1]</w:t>
        <w:br/>
        <w:t xml:space="preserve">            user_id = auth_service.verify_token(token)</w:t>
        <w:br/>
        <w:t xml:space="preserve">            return f(user_id, *args, **kwargs)</w:t>
        <w:br/>
        <w:t xml:space="preserve">        except Exception as e:</w:t>
        <w:br/>
        <w:t xml:space="preserve">            return jsonify({'error': str(e)}), 401</w:t>
        <w:br/>
        <w:br/>
        <w:t xml:space="preserve">    decorated.__name__ = f.__name__</w:t>
        <w:br/>
        <w:t xml:space="preserve">    return decorated</w:t>
      </w:r>
    </w:p>
    <w:p>
      <w:pPr>
        <w:pStyle w:val="Heading2"/>
      </w:pPr>
      <w:r>
        <w:t>6.4 Auth Service Code</w:t>
      </w:r>
    </w:p>
    <w:p>
      <w:r>
        <w:rPr>
          <w:rFonts w:ascii="Consolas" w:hAnsi="Consolas"/>
          <w:sz w:val="18"/>
        </w:rPr>
        <w:t># backend/services/auth_service.py</w:t>
        <w:br/>
        <w:t>import jwt</w:t>
        <w:br/>
        <w:t>import bcrypt</w:t>
        <w:br/>
        <w:t>from datetime import datetime, timedelta</w:t>
        <w:br/>
        <w:br/>
        <w:t>class AuthService:</w:t>
        <w:br/>
        <w:t xml:space="preserve">    def __init__(self, db):</w:t>
        <w:br/>
        <w:t xml:space="preserve">        self.users = db.users</w:t>
        <w:br/>
        <w:t xml:space="preserve">        self.secret_key = os.getenv('JWT_SECRET_KEY')</w:t>
        <w:br/>
        <w:br/>
        <w:t xml:space="preserve">    def register_user(self, email, password, first_name=None, last_name=None):</w:t>
        <w:br/>
        <w:t xml:space="preserve">        if self.users.find_one({"email": email}):</w:t>
        <w:br/>
        <w:t xml:space="preserve">            raise ValueError("Email already registered")</w:t>
        <w:br/>
        <w:br/>
        <w:t xml:space="preserve">        salt = bcrypt.gensalt()</w:t>
        <w:br/>
        <w:t xml:space="preserve">        password_hash = bcrypt.hashpw(password.encode('utf-8'), salt)</w:t>
        <w:br/>
        <w:t xml:space="preserve">        </w:t>
        <w:br/>
        <w:t xml:space="preserve">        user_doc = {</w:t>
        <w:br/>
        <w:t xml:space="preserve">            "email": email,</w:t>
        <w:br/>
        <w:t xml:space="preserve">            "password_hash": password_hash,</w:t>
        <w:br/>
        <w:t xml:space="preserve">            "first_name": first_name,</w:t>
        <w:br/>
        <w:t xml:space="preserve">            "last_name": last_name,</w:t>
        <w:br/>
        <w:t xml:space="preserve">            "created_at": datetime.utcnow()</w:t>
        <w:br/>
        <w:t xml:space="preserve">        }</w:t>
        <w:br/>
        <w:t xml:space="preserve">        result = self.users.insert_one(user_doc)</w:t>
        <w:br/>
        <w:t xml:space="preserve">        return str(result.inserted_id)</w:t>
        <w:br/>
        <w:br/>
        <w:t xml:space="preserve">    def login_user(self, email, password):</w:t>
        <w:br/>
        <w:t xml:space="preserve">        user_doc = self.users.find_one({"email": email})</w:t>
        <w:br/>
        <w:t xml:space="preserve">        if not user_doc:</w:t>
        <w:br/>
        <w:t xml:space="preserve">            raise ValueError("Invalid email or password")</w:t>
        <w:br/>
        <w:br/>
        <w:t xml:space="preserve">        if not bcrypt.checkpw(password.encode('utf-8'), user_doc['password_hash']):</w:t>
        <w:br/>
        <w:t xml:space="preserve">            raise ValueError("Invalid email or password")</w:t>
        <w:br/>
        <w:br/>
        <w:t xml:space="preserve">        token = self.generate_token(str(user_doc['_id']))</w:t>
        <w:br/>
        <w:t xml:space="preserve">        return token, {'id': str(user_doc['_id']), 'email': user_doc['email']}</w:t>
        <w:br/>
        <w:br/>
        <w:t xml:space="preserve">    def generate_token(self, user_id):</w:t>
        <w:br/>
        <w:t xml:space="preserve">        payload = {</w:t>
        <w:br/>
        <w:t xml:space="preserve">            'user_id': str(user_id),</w:t>
        <w:br/>
        <w:t xml:space="preserve">            'exp': datetime.utcnow() + timedelta(days=1)</w:t>
        <w:br/>
        <w:t xml:space="preserve">        }</w:t>
        <w:br/>
        <w:t xml:space="preserve">        return jwt.encode(payload, self.secret_key, algorithm='HS256')</w:t>
        <w:br/>
        <w:br/>
        <w:t xml:space="preserve">    def verify_token(self, token):</w:t>
        <w:br/>
        <w:t xml:space="preserve">        payload = jwt.decode(token, self.secret_key, algorithms=['HS256'])</w:t>
        <w:br/>
        <w:t xml:space="preserve">        return payload['user_id']</w:t>
      </w:r>
    </w:p>
    <w:p>
      <w:r>
        <w:br w:type="page"/>
      </w:r>
    </w:p>
    <w:p>
      <w:pPr>
        <w:pStyle w:val="Heading1"/>
      </w:pPr>
      <w:r>
        <w:t>7. MONGODB DATABASE</w:t>
      </w:r>
    </w:p>
    <w:p>
      <w:pPr>
        <w:pStyle w:val="Heading2"/>
      </w:pPr>
      <w:r>
        <w:t>7.1 Connection Setup</w:t>
      </w:r>
    </w:p>
    <w:p>
      <w:r>
        <w:rPr>
          <w:rFonts w:ascii="Consolas" w:hAnsi="Consolas"/>
          <w:sz w:val="18"/>
        </w:rPr>
        <w:t># Connection String (from .env)</w:t>
        <w:br/>
        <w:t>MONGODB_URI=mongodb://localhost:27017/snipx</w:t>
        <w:br/>
        <w:t># OR for MongoDB Atlas:</w:t>
        <w:br/>
        <w:t>MONGODB_URI=mongodb+srv://&lt;username&gt;:&lt;password&gt;@cluster.mongodb.net/snipx</w:t>
        <w:br/>
        <w:br/>
        <w:t># Connection in app.py</w:t>
        <w:br/>
        <w:t>from pymongo import MongoClient</w:t>
        <w:br/>
        <w:br/>
        <w:t>client = MongoClient(os.getenv('MONGODB_URI'))</w:t>
        <w:br/>
        <w:t>db = client.snipx  # Database name</w:t>
        <w:br/>
        <w:br/>
        <w:t># Collections</w:t>
        <w:br/>
        <w:t>users = db.users</w:t>
        <w:br/>
        <w:t>videos = db.videos</w:t>
        <w:br/>
        <w:t>support_tickets = db.support_tickets</w:t>
      </w:r>
    </w:p>
    <w:p>
      <w:pPr>
        <w:pStyle w:val="Heading2"/>
      </w:pPr>
      <w:r>
        <w:t>7.2 Users Collection Schema</w:t>
      </w:r>
    </w:p>
    <w:p>
      <w:r>
        <w:rPr>
          <w:rFonts w:ascii="Consolas" w:hAnsi="Consolas"/>
          <w:sz w:val="18"/>
        </w:rPr>
        <w:t>{</w:t>
        <w:br/>
        <w:t xml:space="preserve">  "_id": ObjectId("..."),</w:t>
        <w:br/>
        <w:t xml:space="preserve">  "email": "user@example.com",</w:t>
        <w:br/>
        <w:t xml:space="preserve">  "password_hash": Binary("..."),  // bcrypt hash</w:t>
        <w:br/>
        <w:t xml:space="preserve">  "first_name": "John",</w:t>
        <w:br/>
        <w:t xml:space="preserve">  "last_name": "Doe",</w:t>
        <w:br/>
        <w:t xml:space="preserve">  "created_at": ISODate("2024-12-18T10:00:00Z"),</w:t>
        <w:br/>
        <w:t xml:space="preserve">  "updated_at": ISODate("2024-12-18T10:00:00Z"),</w:t>
        <w:br/>
        <w:t xml:space="preserve">  "videos": [],  // Array of video IDs</w:t>
        <w:br/>
        <w:t xml:space="preserve">  "settings": {</w:t>
        <w:br/>
        <w:t xml:space="preserve">    "default_language": "en",</w:t>
        <w:br/>
        <w:t xml:space="preserve">    "auto_enhance_audio": false,</w:t>
        <w:br/>
        <w:t xml:space="preserve">    "generate_thumbnails": true</w:t>
        <w:br/>
        <w:t xml:space="preserve">  }</w:t>
        <w:br/>
        <w:t>}</w:t>
      </w:r>
    </w:p>
    <w:p>
      <w:pPr>
        <w:pStyle w:val="Heading2"/>
      </w:pPr>
      <w:r>
        <w:t>7.3 Videos Collection Schema</w:t>
      </w:r>
    </w:p>
    <w:p>
      <w:r>
        <w:rPr>
          <w:rFonts w:ascii="Consolas" w:hAnsi="Consolas"/>
          <w:sz w:val="18"/>
        </w:rPr>
        <w:t>{</w:t>
        <w:br/>
        <w:t xml:space="preserve">  "_id": ObjectId("..."),</w:t>
        <w:br/>
        <w:t xml:space="preserve">  "user_id": ObjectId("..."),  // Reference to users</w:t>
        <w:br/>
        <w:t xml:space="preserve">  "filename": "my_video.mp4",</w:t>
        <w:br/>
        <w:t xml:space="preserve">  "filepath": "uploads/my_video.mp4",</w:t>
        <w:br/>
        <w:t xml:space="preserve">  "size": 10485760,  // bytes</w:t>
        <w:br/>
        <w:t xml:space="preserve">  "status": "completed",  // uploaded, processing, completed, failed</w:t>
        <w:br/>
        <w:t xml:space="preserve">  "processing_options": {</w:t>
        <w:br/>
        <w:t xml:space="preserve">    "generate_subtitles": true,</w:t>
        <w:br/>
        <w:t xml:space="preserve">    "subtitle_language": "en",</w:t>
        <w:br/>
        <w:t xml:space="preserve">    "enhance_audio": true,</w:t>
        <w:br/>
        <w:t xml:space="preserve">    "generate_thumbnail": true</w:t>
        <w:br/>
        <w:t xml:space="preserve">  },</w:t>
        <w:br/>
        <w:t xml:space="preserve">  "upload_date": ISODate("..."),</w:t>
        <w:br/>
        <w:t xml:space="preserve">  "metadata": {</w:t>
        <w:br/>
        <w:t xml:space="preserve">    "duration": 120.5,</w:t>
        <w:br/>
        <w:t xml:space="preserve">    "format": "mp4",</w:t>
        <w:br/>
        <w:t xml:space="preserve">    "resolution": "1920x1080",</w:t>
        <w:br/>
        <w:t xml:space="preserve">    "fps": 30</w:t>
        <w:br/>
        <w:t xml:space="preserve">  },</w:t>
        <w:br/>
        <w:t xml:space="preserve">  "outputs": {</w:t>
        <w:br/>
        <w:t xml:space="preserve">    "processed_video": "uploads/my_video_enhanced.mp4",</w:t>
        <w:br/>
        <w:t xml:space="preserve">    "thumbnail": "uploads/my_video_thumb_1.jpg",</w:t>
        <w:br/>
        <w:t xml:space="preserve">    "thumbnails": ["uploads/my_video_thumb_1.jpg", "..."],</w:t>
        <w:br/>
        <w:t xml:space="preserve">    "subtitles": {</w:t>
        <w:br/>
        <w:t xml:space="preserve">      "srt": "uploads/my_video_en.srt",</w:t>
        <w:br/>
        <w:t xml:space="preserve">      "json": "uploads/my_video_en.json"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7.4 MongoDB Operations Examples</w:t>
      </w:r>
    </w:p>
    <w:p>
      <w:r>
        <w:rPr>
          <w:rFonts w:ascii="Consolas" w:hAnsi="Consolas"/>
          <w:sz w:val="18"/>
        </w:rPr>
        <w:t># INSERT - Create new video</w:t>
        <w:br/>
        <w:t>video_doc = {</w:t>
        <w:br/>
        <w:t xml:space="preserve">    "user_id": ObjectId(user_id),</w:t>
        <w:br/>
        <w:t xml:space="preserve">    "filename": filename,</w:t>
        <w:br/>
        <w:t xml:space="preserve">    "filepath": filepath,</w:t>
        <w:br/>
        <w:t xml:space="preserve">    "status": "uploaded"</w:t>
        <w:br/>
        <w:t>}</w:t>
        <w:br/>
        <w:t>result = db.videos.insert_one(video_doc)</w:t>
        <w:br/>
        <w:t>video_id = str(result.inserted_id)</w:t>
        <w:br/>
        <w:br/>
        <w:t># FIND - Get video by ID</w:t>
        <w:br/>
        <w:t>video = db.videos.find_one({"_id": ObjectId(video_id)})</w:t>
        <w:br/>
        <w:br/>
        <w:t># FIND - Get all videos for user</w:t>
        <w:br/>
        <w:t>videos = db.videos.find({"user_id": ObjectId(user_id)})</w:t>
        <w:br/>
        <w:br/>
        <w:t># UPDATE - Update video status</w:t>
        <w:br/>
        <w:t>db.videos.update_one(</w:t>
        <w:br/>
        <w:t xml:space="preserve">    {"_id": ObjectId(video_id)},</w:t>
        <w:br/>
        <w:t xml:space="preserve">    {"$set": {"status": "completed", "outputs.thumbnail": thumbnail_path}}</w:t>
        <w:br/>
        <w:t>)</w:t>
        <w:br/>
        <w:br/>
        <w:t># DELETE - Remove video</w:t>
        <w:br/>
        <w:t>db.videos.delete_one({"_id": ObjectId(video_id)})</w:t>
      </w:r>
    </w:p>
    <w:p>
      <w:r>
        <w:br w:type="page"/>
      </w:r>
    </w:p>
    <w:p>
      <w:pPr>
        <w:pStyle w:val="Heading1"/>
      </w:pPr>
      <w:r>
        <w:t>8. API ENDPOINTS</w:t>
      </w:r>
    </w:p>
    <w:p>
      <w:pPr>
        <w:pStyle w:val="Heading2"/>
      </w:pPr>
      <w:r>
        <w:t>8.1 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Register new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Login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/api/auth/demo</w:t>
            </w:r>
          </w:p>
        </w:tc>
        <w:tc>
          <w:tcPr>
            <w:tcW w:type="dxa" w:w="2160"/>
          </w:tcPr>
          <w:p>
            <w:r>
              <w:t>Demo 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Get current user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/api/auth/delete-account</w:t>
            </w:r>
          </w:p>
        </w:tc>
        <w:tc>
          <w:tcPr>
            <w:tcW w:type="dxa" w:w="2160"/>
          </w:tcPr>
          <w:p>
            <w:r>
              <w:t>Delete account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/api/auth/google/login</w:t>
            </w:r>
          </w:p>
        </w:tc>
        <w:tc>
          <w:tcPr>
            <w:tcW w:type="dxa" w:w="2160"/>
          </w:tcPr>
          <w:p>
            <w:r>
              <w:t>Google OAuth 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/api/auth/google/callback</w:t>
            </w:r>
          </w:p>
        </w:tc>
        <w:tc>
          <w:tcPr>
            <w:tcW w:type="dxa" w:w="2160"/>
          </w:tcPr>
          <w:p>
            <w:r>
              <w:t>Google OAuth callback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2"/>
      </w:pPr>
      <w:r>
        <w:t>8.2 Video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Upload video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</w:t>
            </w:r>
          </w:p>
        </w:tc>
        <w:tc>
          <w:tcPr>
            <w:tcW w:type="dxa" w:w="2160"/>
          </w:tcPr>
          <w:p>
            <w:r>
              <w:t>Get user videos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</w:t>
            </w:r>
          </w:p>
        </w:tc>
        <w:tc>
          <w:tcPr>
            <w:tcW w:type="dxa" w:w="2160"/>
          </w:tcPr>
          <w:p>
            <w:r>
              <w:t>Get video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/api/videos/&lt;id&gt;</w:t>
            </w:r>
          </w:p>
        </w:tc>
        <w:tc>
          <w:tcPr>
            <w:tcW w:type="dxa" w:w="2160"/>
          </w:tcPr>
          <w:p>
            <w:r>
              <w:t>Delete video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/api/videos/&lt;id&gt;/process</w:t>
            </w:r>
          </w:p>
        </w:tc>
        <w:tc>
          <w:tcPr>
            <w:tcW w:type="dxa" w:w="2160"/>
          </w:tcPr>
          <w:p>
            <w:r>
              <w:t>Process video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/api/videos/&lt;id&gt;/download</w:t>
            </w:r>
          </w:p>
        </w:tc>
        <w:tc>
          <w:tcPr>
            <w:tcW w:type="dxa" w:w="2160"/>
          </w:tcPr>
          <w:p>
            <w:r>
              <w:t>Download video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/api/videos/&lt;id&gt;/status</w:t>
            </w:r>
          </w:p>
        </w:tc>
        <w:tc>
          <w:tcPr>
            <w:tcW w:type="dxa" w:w="2160"/>
          </w:tcPr>
          <w:p>
            <w:r>
              <w:t>Get 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2"/>
      </w:pPr>
      <w:r>
        <w:t>8.3 Subtitle &amp; Thumbnail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/api/videos/&lt;id&gt;/subtitles</w:t>
            </w:r>
          </w:p>
        </w:tc>
        <w:tc>
          <w:tcPr>
            <w:tcW w:type="dxa" w:w="2160"/>
          </w:tcPr>
          <w:p>
            <w:r>
              <w:t>Get subtitles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/api/videos/&lt;id&gt;/subtitles/generate</w:t>
            </w:r>
          </w:p>
        </w:tc>
        <w:tc>
          <w:tcPr>
            <w:tcW w:type="dxa" w:w="2160"/>
          </w:tcPr>
          <w:p>
            <w:r>
              <w:t>Generate subtitles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/api/videos/&lt;id&gt;/subtitles/&lt;lang&gt;/download</w:t>
            </w:r>
          </w:p>
        </w:tc>
        <w:tc>
          <w:tcPr>
            <w:tcW w:type="dxa" w:w="2160"/>
          </w:tcPr>
          <w:p>
            <w:r>
              <w:t>Download subtitles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/api/videos/&lt;id&gt;/thumbnail</w:t>
            </w:r>
          </w:p>
        </w:tc>
        <w:tc>
          <w:tcPr>
            <w:tcW w:type="dxa" w:w="2160"/>
          </w:tcPr>
          <w:p>
            <w:r>
              <w:t>Get thumbnail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/api/videos/&lt;id&gt;/thumbnails</w:t>
            </w:r>
          </w:p>
        </w:tc>
        <w:tc>
          <w:tcPr>
            <w:tcW w:type="dxa" w:w="2160"/>
          </w:tcPr>
          <w:p>
            <w:r>
              <w:t>Get all thumbnails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/api/videos/&lt;id&gt;/thumbnails/generate</w:t>
            </w:r>
          </w:p>
        </w:tc>
        <w:tc>
          <w:tcPr>
            <w:tcW w:type="dxa" w:w="2160"/>
          </w:tcPr>
          <w:p>
            <w:r>
              <w:t>Generate thumbnails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9. KEY CODE SNIPPETS</w:t>
      </w:r>
    </w:p>
    <w:p>
      <w:pPr>
        <w:pStyle w:val="Heading2"/>
      </w:pPr>
      <w:r>
        <w:t>9.1 Video Upload Endpoint</w:t>
      </w:r>
    </w:p>
    <w:p>
      <w:r>
        <w:rPr>
          <w:rFonts w:ascii="Consolas" w:hAnsi="Consolas"/>
          <w:sz w:val="18"/>
        </w:rPr>
        <w:t>@app.route('/api/upload', methods=['POST'])</w:t>
        <w:br/>
        <w:t>@require_auth</w:t>
        <w:br/>
        <w:t>def upload_video(user_id):</w:t>
        <w:br/>
        <w:t xml:space="preserve">    if 'video' not in request.files:</w:t>
        <w:br/>
        <w:t xml:space="preserve">        return jsonify({'error': 'No video file provided'}), 400</w:t>
        <w:br/>
        <w:br/>
        <w:t xml:space="preserve">    file = request.files['video']</w:t>
        <w:br/>
        <w:t xml:space="preserve">    if file.filename == '':</w:t>
        <w:br/>
        <w:t xml:space="preserve">        return jsonify({'error': 'No selected file'}), 400</w:t>
        <w:br/>
        <w:br/>
        <w:t xml:space="preserve">    # Save and validate video</w:t>
        <w:br/>
        <w:t xml:space="preserve">    video_id = video_service.save_video(file, user_id)</w:t>
        <w:br/>
        <w:br/>
        <w:t xml:space="preserve">    return jsonify({</w:t>
        <w:br/>
        <w:t xml:space="preserve">        'message': 'Video uploaded successfully',</w:t>
        <w:br/>
        <w:t xml:space="preserve">        'video_id': str(video_id)</w:t>
        <w:br/>
        <w:t xml:space="preserve">    }), 200</w:t>
      </w:r>
    </w:p>
    <w:p>
      <w:pPr>
        <w:pStyle w:val="Heading2"/>
      </w:pPr>
      <w:r>
        <w:t>9.2 Video Processing Flow</w:t>
      </w:r>
    </w:p>
    <w:p>
      <w:r>
        <w:rPr>
          <w:rFonts w:ascii="Consolas" w:hAnsi="Consolas"/>
          <w:sz w:val="18"/>
        </w:rPr>
        <w:t>def process_video(self, video_id, options):</w:t>
        <w:br/>
        <w:t xml:space="preserve">    video = self.get_video(video_id)</w:t>
        <w:br/>
        <w:t xml:space="preserve">    video.status = "processing"</w:t>
        <w:br/>
        <w:t xml:space="preserve">    video.process_start_time = datetime.utcnow()</w:t>
        <w:br/>
        <w:t xml:space="preserve">    </w:t>
        <w:br/>
        <w:t xml:space="preserve">    try:</w:t>
        <w:br/>
        <w:t xml:space="preserve">        if options.get('cut_silence'):</w:t>
        <w:br/>
        <w:t xml:space="preserve">            self._cut_silence(video)</w:t>
        <w:br/>
        <w:t xml:space="preserve">        </w:t>
        <w:br/>
        <w:t xml:space="preserve">        if options.get('enhance_audio'):</w:t>
        <w:br/>
        <w:t xml:space="preserve">            self._enhance_audio(video, options)</w:t>
        <w:br/>
        <w:t xml:space="preserve">        </w:t>
        <w:br/>
        <w:t xml:space="preserve">        if options.get('generate_thumbnail'):</w:t>
        <w:br/>
        <w:t xml:space="preserve">            self._generate_thumbnail(video, options)</w:t>
        <w:br/>
        <w:t xml:space="preserve">        </w:t>
        <w:br/>
        <w:t xml:space="preserve">        if options.get('generate_subtitles'):</w:t>
        <w:br/>
        <w:t xml:space="preserve">            self._generate_subtitles(video, options)</w:t>
        <w:br/>
        <w:br/>
        <w:t xml:space="preserve">        video.status = "completed"</w:t>
        <w:br/>
        <w:t xml:space="preserve">    except Exception as e:</w:t>
        <w:br/>
        <w:t xml:space="preserve">        video.status = "failed"</w:t>
        <w:br/>
        <w:t xml:space="preserve">        video.error = str(e)</w:t>
        <w:br/>
        <w:t xml:space="preserve">    finally:</w:t>
        <w:br/>
        <w:t xml:space="preserve">        video.process_end_time = datetime.utcnow()</w:t>
        <w:br/>
        <w:t xml:space="preserve">        self.videos.update_one(</w:t>
        <w:br/>
        <w:t xml:space="preserve">            {"_id": ObjectId(video_id)},</w:t>
        <w:br/>
        <w:t xml:space="preserve">            {"$set": video.to_dict()}</w:t>
        <w:br/>
        <w:t xml:space="preserve">        )</w:t>
      </w:r>
    </w:p>
    <w:p>
      <w:pPr>
        <w:pStyle w:val="Heading2"/>
      </w:pPr>
      <w:r>
        <w:t>9.3 Video Model (Python)</w:t>
      </w:r>
    </w:p>
    <w:p>
      <w:r>
        <w:rPr>
          <w:rFonts w:ascii="Consolas" w:hAnsi="Consolas"/>
          <w:sz w:val="18"/>
        </w:rPr>
        <w:t>class Video:</w:t>
        <w:br/>
        <w:t xml:space="preserve">    def __init__(self, user_id, filename, filepath, size):</w:t>
        <w:br/>
        <w:t xml:space="preserve">        self.user_id = user_id</w:t>
        <w:br/>
        <w:t xml:space="preserve">        self.filename = filename</w:t>
        <w:br/>
        <w:t xml:space="preserve">        self.filepath = filepath</w:t>
        <w:br/>
        <w:t xml:space="preserve">        self.size = size</w:t>
        <w:br/>
        <w:t xml:space="preserve">        self.status = "uploaded"</w:t>
        <w:br/>
        <w:t xml:space="preserve">        self.metadata = {"duration": None, "format": None, "resolution": None}</w:t>
        <w:br/>
        <w:t xml:space="preserve">        self.outputs = {"processed_video": None, "thumbnail": None, "subtitles": None}</w:t>
        <w:br/>
        <w:br/>
        <w:t xml:space="preserve">    def to_dict(self):</w:t>
        <w:br/>
        <w:t xml:space="preserve">        return {</w:t>
        <w:br/>
        <w:t xml:space="preserve">            "user_id": str(self.user_id),</w:t>
        <w:br/>
        <w:t xml:space="preserve">            "filename": self.filename,</w:t>
        <w:br/>
        <w:t xml:space="preserve">            "filepath": self.filepath,</w:t>
        <w:br/>
        <w:t xml:space="preserve">            "status": self.status,</w:t>
        <w:br/>
        <w:t xml:space="preserve">            "metadata": self.metadata,</w:t>
        <w:br/>
        <w:t xml:space="preserve">            "outputs": self.outputs</w:t>
        <w:br/>
        <w:t xml:space="preserve">        }</w:t>
        <w:br/>
        <w:br/>
        <w:t xml:space="preserve">    @staticmethod</w:t>
        <w:br/>
        <w:t xml:space="preserve">    def from_dict(data):</w:t>
        <w:br/>
        <w:t xml:space="preserve">        video = Video(data["user_id"], data["filename"], data["filepath"], data["size"])</w:t>
        <w:br/>
        <w:t xml:space="preserve">        video.status = data.get("status", "uploaded")</w:t>
        <w:br/>
        <w:t xml:space="preserve">        video.metadata = data.get("metadata", {})</w:t>
        <w:br/>
        <w:t xml:space="preserve">        video.outputs = data.get("outputs", {})</w:t>
        <w:br/>
        <w:t xml:space="preserve">        return video</w:t>
      </w:r>
    </w:p>
    <w:p>
      <w:r>
        <w:br w:type="page"/>
      </w:r>
    </w:p>
    <w:p>
      <w:pPr>
        <w:pStyle w:val="Heading1"/>
      </w:pPr>
      <w:r>
        <w:t>10. COMMON VIVA QUESTIONS</w:t>
      </w:r>
    </w:p>
    <w:p>
      <w:pPr>
        <w:pStyle w:val="Heading2"/>
      </w:pPr>
      <w:r>
        <w:t>10.1 Project Understanding</w:t>
      </w:r>
    </w:p>
    <w:p>
      <w:pPr>
        <w:pStyle w:val="IntenseQuote"/>
      </w:pPr>
      <w:r>
        <w:t>Q1: What is the main purpose of your project?</w:t>
      </w:r>
    </w:p>
    <w:p>
      <w:r>
        <w:t>SnipX is an AI-powered video enhancement platform that automates video processing tasks like subtitle generation, thumbnail creation, audio enhancement, and silence removal. It helps content creators improve their videos efficiently using AI/ML technologies.</w:t>
      </w:r>
    </w:p>
    <w:p>
      <w:pPr>
        <w:pStyle w:val="IntenseQuote"/>
      </w:pPr>
      <w:r>
        <w:t>Q2: What problem does it solve?</w:t>
      </w:r>
    </w:p>
    <w:p>
      <w:r>
        <w:t>Content creators spend hours manually editing videos, creating subtitles, and designing thumbnails. SnipX automates these tasks using AI - Whisper for speech-to-text, BLIP for image understanding, and various audio processing algorithms.</w:t>
      </w:r>
    </w:p>
    <w:p>
      <w:pPr>
        <w:pStyle w:val="IntenseQuote"/>
      </w:pPr>
      <w:r>
        <w:t>Q3: Who is the target audience?</w:t>
      </w:r>
    </w:p>
    <w:p>
      <w:r>
        <w:t>YouTubers, social media content creators, educators creating video content, businesses needing video processing, and anyone who needs to enhance videos with subtitles or thumbnails.</w:t>
      </w:r>
    </w:p>
    <w:p>
      <w:pPr>
        <w:pStyle w:val="Heading2"/>
      </w:pPr>
      <w:r>
        <w:t>10.2 Technical Questions</w:t>
      </w:r>
    </w:p>
    <w:p>
      <w:pPr>
        <w:pStyle w:val="IntenseQuote"/>
      </w:pPr>
      <w:r>
        <w:t>Q4: Why did you choose MongoDB over SQL databases?</w:t>
      </w:r>
    </w:p>
    <w:p>
      <w:r>
        <w:t>MongoDB is ideal for this project because:</w:t>
      </w:r>
    </w:p>
    <w:p>
      <w:pPr>
        <w:pStyle w:val="ListBullet"/>
      </w:pPr>
      <w:r>
        <w:t>Schema flexibility: Video metadata varies (duration, resolution, outputs)</w:t>
      </w:r>
    </w:p>
    <w:p>
      <w:pPr>
        <w:pStyle w:val="ListBullet"/>
      </w:pPr>
      <w:r>
        <w:t>JSON-like documents: Natural fit for storing processing options and outputs</w:t>
      </w:r>
    </w:p>
    <w:p>
      <w:pPr>
        <w:pStyle w:val="ListBullet"/>
      </w:pPr>
      <w:r>
        <w:t>Scalability: Handles large files and many users efficiently</w:t>
      </w:r>
    </w:p>
    <w:p>
      <w:pPr>
        <w:pStyle w:val="ListBullet"/>
      </w:pPr>
      <w:r>
        <w:t>Easy integration: PyMongo works seamlessly with Python/Flask</w:t>
      </w:r>
    </w:p>
    <w:p>
      <w:pPr>
        <w:pStyle w:val="IntenseQuote"/>
      </w:pPr>
      <w:r>
        <w:t>Q5: Explain the authentication flow.</w:t>
      </w:r>
    </w:p>
    <w:p>
      <w:r>
        <w:t>1. User registers with email/password (bcrypt hashing)</w:t>
      </w:r>
    </w:p>
    <w:p>
      <w:r>
        <w:t>2. Login generates JWT token with 24-hour expiry</w:t>
      </w:r>
    </w:p>
    <w:p>
      <w:r>
        <w:t>3. Token stored in localStorage on frontend</w:t>
      </w:r>
    </w:p>
    <w:p>
      <w:r>
        <w:t>4. Every API request includes token in Authorization header</w:t>
      </w:r>
    </w:p>
    <w:p>
      <w:r>
        <w:t>5. Backend decorator validates token and extracts user_id</w:t>
      </w:r>
    </w:p>
    <w:p>
      <w:r>
        <w:t>6. Google OAuth also supported for social login</w:t>
      </w:r>
    </w:p>
    <w:p>
      <w:pPr>
        <w:pStyle w:val="IntenseQuote"/>
      </w:pPr>
      <w:r>
        <w:t>Q6: How does Whisper subtitle generation work?</w:t>
      </w:r>
    </w:p>
    <w:p>
      <w:r>
        <w:t>1. Extract audio from video using MoviePy</w:t>
      </w:r>
    </w:p>
    <w:p>
      <w:r>
        <w:t>2. Preprocess audio (normalize, filter noise)</w:t>
      </w:r>
    </w:p>
    <w:p>
      <w:r>
        <w:t>3. Select optimal Whisper model based on language</w:t>
      </w:r>
    </w:p>
    <w:p>
      <w:r>
        <w:t>4. Transcribe with language-specific options (beam search, temperature)</w:t>
      </w:r>
    </w:p>
    <w:p>
      <w:r>
        <w:t>5. Post-process text for each language</w:t>
      </w:r>
    </w:p>
    <w:p>
      <w:r>
        <w:t>6. Generate SRT and JSON formats with timestamps</w:t>
      </w:r>
    </w:p>
    <w:p>
      <w:pPr>
        <w:pStyle w:val="IntenseQuote"/>
      </w:pPr>
      <w:r>
        <w:t>Q7: How do you handle video processing errors?</w:t>
      </w:r>
    </w:p>
    <w:p>
      <w:r>
        <w:t>We use try-except blocks throughout processing. Status is tracked as "uploaded" → "processing" → "completed"/"failed". Errors are logged with traceback, error messages stored in video document, frontend shows appropriate error messages, and cleanup of temporary files happens in finally block.</w:t>
      </w:r>
    </w:p>
    <w:p>
      <w:pPr>
        <w:pStyle w:val="IntenseQuote"/>
      </w:pPr>
      <w:r>
        <w:t>Q8: Explain the thumbnail generation algorithm.</w:t>
      </w:r>
    </w:p>
    <w:p>
      <w:r>
        <w:t>1. Open video with OpenCV</w:t>
      </w:r>
    </w:p>
    <w:p>
      <w:r>
        <w:t>2. Sample frames at intervals across video</w:t>
      </w:r>
    </w:p>
    <w:p>
      <w:r>
        <w:t>3. Calculate quality score: Sharpness (Laplacian), Brightness, Saturation, Face detection, Composition</w:t>
      </w:r>
    </w:p>
    <w:p>
      <w:r>
        <w:t>4. Select top 5 frames by quality</w:t>
      </w:r>
    </w:p>
    <w:p>
      <w:r>
        <w:t>5. Generate catchy text using BLIP AI</w:t>
      </w:r>
    </w:p>
    <w:p>
      <w:r>
        <w:t>6. Create professional thumbnail with text overlay</w:t>
      </w:r>
    </w:p>
    <w:p>
      <w:pPr>
        <w:pStyle w:val="Heading2"/>
      </w:pPr>
      <w:r>
        <w:t>10.3 Architecture Questions</w:t>
      </w:r>
    </w:p>
    <w:p>
      <w:pPr>
        <w:pStyle w:val="IntenseQuote"/>
      </w:pPr>
      <w:r>
        <w:t>Q9: Why Flask instead of Django?</w:t>
      </w:r>
    </w:p>
    <w:p>
      <w:pPr>
        <w:pStyle w:val="ListBullet"/>
      </w:pPr>
      <w:r>
        <w:t>Lightweight: Perfect for API-focused applications</w:t>
      </w:r>
    </w:p>
    <w:p>
      <w:pPr>
        <w:pStyle w:val="ListBullet"/>
      </w:pPr>
      <w:r>
        <w:t>Flexibility: More control over project structure</w:t>
      </w:r>
    </w:p>
    <w:p>
      <w:pPr>
        <w:pStyle w:val="ListBullet"/>
      </w:pPr>
      <w:r>
        <w:t>Easy integration: Works well with AI/ML libraries</w:t>
      </w:r>
    </w:p>
    <w:p>
      <w:pPr>
        <w:pStyle w:val="ListBullet"/>
      </w:pPr>
      <w:r>
        <w:t>Simpler: Less boilerplate for REST APIs</w:t>
      </w:r>
    </w:p>
    <w:p>
      <w:pPr>
        <w:pStyle w:val="IntenseQuote"/>
      </w:pPr>
      <w:r>
        <w:t>Q10: Why React with TypeScript?</w:t>
      </w:r>
    </w:p>
    <w:p>
      <w:pPr>
        <w:pStyle w:val="ListBullet"/>
      </w:pPr>
      <w:r>
        <w:t>Type safety: Catches errors at compile time</w:t>
      </w:r>
    </w:p>
    <w:p>
      <w:pPr>
        <w:pStyle w:val="ListBullet"/>
      </w:pPr>
      <w:r>
        <w:t>Better IDE support: Autocomplete and refactoring</w:t>
      </w:r>
    </w:p>
    <w:p>
      <w:pPr>
        <w:pStyle w:val="ListBullet"/>
      </w:pPr>
      <w:r>
        <w:t>Scalability: Easier to maintain larger codebase</w:t>
      </w:r>
    </w:p>
    <w:p>
      <w:pPr>
        <w:pStyle w:val="ListBullet"/>
      </w:pPr>
      <w:r>
        <w:t>Industry standard: Common in production apps</w:t>
      </w:r>
    </w:p>
    <w:p>
      <w:pPr>
        <w:pStyle w:val="IntenseQuote"/>
      </w:pPr>
      <w:r>
        <w:t>Q11: How do you ensure security?</w:t>
      </w:r>
    </w:p>
    <w:p>
      <w:pPr>
        <w:pStyle w:val="ListBullet"/>
      </w:pPr>
      <w:r>
        <w:t>Password hashing: bcrypt with salt</w:t>
      </w:r>
    </w:p>
    <w:p>
      <w:pPr>
        <w:pStyle w:val="ListBullet"/>
      </w:pPr>
      <w:r>
        <w:t>JWT tokens: Signed, time-limited tokens</w:t>
      </w:r>
    </w:p>
    <w:p>
      <w:pPr>
        <w:pStyle w:val="ListBullet"/>
      </w:pPr>
      <w:r>
        <w:t>Authorization checks: Every endpoint verifies ownership</w:t>
      </w:r>
    </w:p>
    <w:p>
      <w:pPr>
        <w:pStyle w:val="ListBullet"/>
      </w:pPr>
      <w:r>
        <w:t>Input validation: Zod schemas on frontend, Python validation on backend</w:t>
      </w:r>
    </w:p>
    <w:p>
      <w:pPr>
        <w:pStyle w:val="ListBullet"/>
      </w:pPr>
      <w:r>
        <w:t>CORS configuration: Restricted to allowed origins</w:t>
      </w:r>
    </w:p>
    <w:p>
      <w:pPr>
        <w:pStyle w:val="ListBullet"/>
      </w:pPr>
      <w:r>
        <w:t>File validation: MIME type checking for uploads</w:t>
      </w:r>
    </w:p>
    <w:p>
      <w:pPr>
        <w:pStyle w:val="IntenseQuote"/>
      </w:pPr>
      <w:r>
        <w:t>Q12: What improvements would you make?</w:t>
      </w:r>
    </w:p>
    <w:p>
      <w:pPr>
        <w:pStyle w:val="ListBullet"/>
      </w:pPr>
      <w:r>
        <w:t>Real-time processing: WebSocket for progress updates</w:t>
      </w:r>
    </w:p>
    <w:p>
      <w:pPr>
        <w:pStyle w:val="ListBullet"/>
      </w:pPr>
      <w:r>
        <w:t>Queue system: Celery for background processing</w:t>
      </w:r>
    </w:p>
    <w:p>
      <w:pPr>
        <w:pStyle w:val="ListBullet"/>
      </w:pPr>
      <w:r>
        <w:t>Cloud storage: AWS S3 for video files</w:t>
      </w:r>
    </w:p>
    <w:p>
      <w:pPr>
        <w:pStyle w:val="ListBullet"/>
      </w:pPr>
      <w:r>
        <w:t>CDN: Faster video delivery</w:t>
      </w:r>
    </w:p>
    <w:p>
      <w:pPr>
        <w:pStyle w:val="ListBullet"/>
      </w:pPr>
      <w:r>
        <w:t>More AI features: Video summarization, auto-captioning</w:t>
      </w:r>
    </w:p>
    <w:p>
      <w:pPr>
        <w:pStyle w:val="ListBullet"/>
      </w:pPr>
      <w:r>
        <w:t>Mobile app: React Native companion</w:t>
      </w:r>
    </w:p>
    <w:p>
      <w:r>
        <w:br w:type="page"/>
      </w:r>
    </w:p>
    <w:p>
      <w:pPr>
        <w:pStyle w:val="Heading1"/>
      </w:pPr>
      <w:r>
        <w:t>QUICK REFERENCE CARD</w:t>
      </w:r>
    </w:p>
    <w:p>
      <w:pPr>
        <w:pStyle w:val="Heading2"/>
      </w:pPr>
      <w:r>
        <w:t>Key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 +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Flask + Python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</w:t>
            </w:r>
          </w:p>
        </w:tc>
      </w:tr>
      <w:tr>
        <w:tc>
          <w:tcPr>
            <w:tcW w:type="dxa" w:w="4320"/>
          </w:tcPr>
          <w:p>
            <w:r>
              <w:t>Speech-to-Text</w:t>
            </w:r>
          </w:p>
        </w:tc>
        <w:tc>
          <w:tcPr>
            <w:tcW w:type="dxa" w:w="4320"/>
          </w:tcPr>
          <w:p>
            <w:r>
              <w:t>OpenAI Whisper</w:t>
            </w:r>
          </w:p>
        </w:tc>
      </w:tr>
      <w:tr>
        <w:tc>
          <w:tcPr>
            <w:tcW w:type="dxa" w:w="4320"/>
          </w:tcPr>
          <w:p>
            <w:r>
              <w:t>Image Captioning</w:t>
            </w:r>
          </w:p>
        </w:tc>
        <w:tc>
          <w:tcPr>
            <w:tcW w:type="dxa" w:w="4320"/>
          </w:tcPr>
          <w:p>
            <w:r>
              <w:t>Salesforce BLIP</w:t>
            </w:r>
          </w:p>
        </w:tc>
      </w:tr>
      <w:tr>
        <w:tc>
          <w:tcPr>
            <w:tcW w:type="dxa" w:w="4320"/>
          </w:tcPr>
          <w:p>
            <w:r>
              <w:t>Video Processing</w:t>
            </w:r>
          </w:p>
        </w:tc>
        <w:tc>
          <w:tcPr>
            <w:tcW w:type="dxa" w:w="4320"/>
          </w:tcPr>
          <w:p>
            <w:r>
              <w:t>MoviePy + OpenCV</w:t>
            </w:r>
          </w:p>
        </w:tc>
      </w:tr>
      <w:tr>
        <w:tc>
          <w:tcPr>
            <w:tcW w:type="dxa" w:w="4320"/>
          </w:tcPr>
          <w:p>
            <w:r>
              <w:t>Audio Processing</w:t>
            </w:r>
          </w:p>
        </w:tc>
        <w:tc>
          <w:tcPr>
            <w:tcW w:type="dxa" w:w="4320"/>
          </w:tcPr>
          <w:p>
            <w:r>
              <w:t>PyDub + Librosa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+ bcrypt + OAuth</w:t>
            </w:r>
          </w:p>
        </w:tc>
      </w:tr>
    </w:tbl>
    <w:p/>
    <w:p>
      <w:pPr>
        <w:pStyle w:val="Heading2"/>
      </w:pPr>
      <w:r>
        <w:t>Important Files</w:t>
      </w:r>
    </w:p>
    <w:p>
      <w:pPr>
        <w:pStyle w:val="ListBullet"/>
      </w:pPr>
      <w:r>
        <w:t>backend/app.py - Main Flask app (750 lines)</w:t>
      </w:r>
    </w:p>
    <w:p>
      <w:pPr>
        <w:pStyle w:val="ListBullet"/>
      </w:pPr>
      <w:r>
        <w:t>backend/services/video_service.py - Video processing (2200+ lines)</w:t>
      </w:r>
    </w:p>
    <w:p>
      <w:pPr>
        <w:pStyle w:val="ListBullet"/>
      </w:pPr>
      <w:r>
        <w:t>backend/services/auth_service.py - Authentication</w:t>
      </w:r>
    </w:p>
    <w:p>
      <w:pPr>
        <w:pStyle w:val="ListBullet"/>
      </w:pPr>
      <w:r>
        <w:t>src/App.tsx - Main React app</w:t>
      </w:r>
    </w:p>
    <w:p>
      <w:pPr>
        <w:pStyle w:val="ListBullet"/>
      </w:pPr>
      <w:r>
        <w:t>src/services/api.ts - API service class</w:t>
      </w:r>
    </w:p>
    <w:p>
      <w:pPr>
        <w:pStyle w:val="ListBullet"/>
      </w:pPr>
      <w:r>
        <w:t>src/contexts/AuthContext.tsx - Auth state management</w:t>
      </w:r>
    </w:p>
    <w:p>
      <w:pPr>
        <w:pStyle w:val="Heading2"/>
      </w:pPr>
      <w:r>
        <w:t>Commands to Run</w:t>
      </w:r>
    </w:p>
    <w:p>
      <w:r>
        <w:rPr>
          <w:rFonts w:ascii="Consolas" w:hAnsi="Consolas"/>
          <w:sz w:val="20"/>
        </w:rPr>
        <w:t># Backend</w:t>
        <w:br/>
        <w:t>cd backend</w:t>
        <w:br/>
        <w:t>pip install -r requirements.txt</w:t>
        <w:br/>
        <w:t>python app.py</w:t>
        <w:br/>
        <w:br/>
        <w:t># Frontend</w:t>
        <w:br/>
        <w:t>npm install</w:t>
        <w:br/>
        <w:t>npm run dev</w:t>
      </w:r>
    </w:p>
    <w:p>
      <w:pPr>
        <w:pStyle w:val="Heading2"/>
      </w:pPr>
      <w:r>
        <w:t>Environment Variables</w:t>
      </w:r>
    </w:p>
    <w:p>
      <w:r>
        <w:rPr>
          <w:rFonts w:ascii="Consolas" w:hAnsi="Consolas"/>
          <w:sz w:val="20"/>
        </w:rPr>
        <w:t>MONGODB_URI=mongodb://localhost:27017/snipx</w:t>
        <w:br/>
        <w:t>JWT_SECRET_KEY=your-secret-key</w:t>
        <w:br/>
        <w:t>GOOGLE_CLIENT_ID=your-google-client-id</w:t>
        <w:br/>
        <w:t>GOOGLE_CLIENT_SECRET=your-google-client-secret</w:t>
        <w:br/>
        <w:t>UPLOAD_FOLDER=uploads</w:t>
        <w:br/>
        <w:t>MAX_CONTENT_LENGTH=524288000</w:t>
      </w:r>
    </w:p>
    <w:p/>
    <w:p/>
    <w:p>
      <w:pPr>
        <w:jc w:val="center"/>
      </w:pPr>
      <w:r>
        <w:rPr>
          <w:b/>
          <w:sz w:val="32"/>
        </w:rPr>
        <w:t>Good luck with your viva! 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