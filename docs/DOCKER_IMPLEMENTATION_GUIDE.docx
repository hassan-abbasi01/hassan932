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3366"/>
          <w:sz w:val="48"/>
        </w:rPr>
        <w:t>Docker Implementation Guide</w:t>
      </w:r>
    </w:p>
    <w:p>
      <w:pPr>
        <w:jc w:val="center"/>
      </w:pPr>
      <w:r>
        <w:rPr>
          <w:color w:val="666666"/>
          <w:sz w:val="28"/>
        </w:rPr>
        <w:t>FYP Video Processing Application</w:t>
      </w:r>
    </w:p>
    <w:p>
      <w:pPr>
        <w:jc w:val="center"/>
      </w:pPr>
      <w:r>
        <w:rPr>
          <w:color w:val="666666"/>
          <w:sz w:val="22"/>
        </w:rPr>
        <w:t>December 27, 2025</w:t>
      </w:r>
    </w:p>
    <w:p/>
    <w:p>
      <w:r>
        <w:t>________________________________________________________________________________</w:t>
      </w:r>
    </w:p>
    <w:p/>
    <w:p>
      <w:pPr>
        <w:pStyle w:val="Heading1"/>
      </w:pPr>
      <w:r>
        <w:rPr>
          <w:b/>
          <w:color w:val="003366"/>
          <w:sz w:val="36"/>
        </w:rPr>
        <w:t>Docker Implementation Guide - FYP Video Processing App</w:t>
      </w:r>
    </w:p>
    <w:p>
      <w:pPr>
        <w:pStyle w:val="Heading2"/>
      </w:pPr>
      <w:r>
        <w:rPr>
          <w:b/>
          <w:color w:val="0066CC"/>
          <w:sz w:val="28"/>
        </w:rPr>
        <w:t>Complete Setup Documentation</w:t>
      </w:r>
    </w:p>
    <w:p/>
    <w:p>
      <w:pPr>
        <w:spacing w:after="120"/>
      </w:pPr>
      <w:r>
        <w:rPr>
          <w:b/>
        </w:rPr>
        <w:t>Date:</w:t>
      </w:r>
      <w:r>
        <w:t xml:space="preserve"> December 27, 2025</w:t>
      </w:r>
    </w:p>
    <w:p>
      <w:pPr>
        <w:spacing w:after="120"/>
      </w:pPr>
      <w:r>
        <w:rPr>
          <w:b/>
        </w:rPr>
        <w:t>Project:</w:t>
      </w:r>
      <w:r>
        <w:t xml:space="preserve"> FYP Video Processing Application</w:t>
      </w:r>
    </w:p>
    <w:p>
      <w:pPr>
        <w:spacing w:after="120"/>
      </w:pPr>
      <w:r>
        <w:rPr>
          <w:b/>
        </w:rPr>
        <w:t>Author:</w:t>
      </w:r>
      <w:r>
        <w:t xml:space="preserve"> JAD (221567@students.au.edu.pk)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rPr>
          <w:b/>
          <w:color w:val="0066CC"/>
          <w:sz w:val="28"/>
        </w:rPr>
        <w:t>Table of Contents</w:t>
      </w:r>
    </w:p>
    <w:p>
      <w:pPr>
        <w:pStyle w:val="ListNumber"/>
      </w:pPr>
      <w:r>
        <w:t>[What We Did](#what-we-did)</w:t>
      </w:r>
    </w:p>
    <w:p>
      <w:pPr>
        <w:pStyle w:val="ListNumber"/>
      </w:pPr>
      <w:r>
        <w:t>[Problem We Solved](#problem-we-solved)</w:t>
      </w:r>
    </w:p>
    <w:p>
      <w:pPr>
        <w:pStyle w:val="ListNumber"/>
      </w:pPr>
      <w:r>
        <w:t>[Docker Benefits](#docker-benefits)</w:t>
      </w:r>
    </w:p>
    <w:p>
      <w:pPr>
        <w:pStyle w:val="ListNumber"/>
      </w:pPr>
      <w:r>
        <w:t>[Files Created](#files-created)</w:t>
      </w:r>
    </w:p>
    <w:p>
      <w:pPr>
        <w:pStyle w:val="ListNumber"/>
      </w:pPr>
      <w:r>
        <w:t>[How It Works](#how-it-works)</w:t>
      </w:r>
    </w:p>
    <w:p>
      <w:pPr>
        <w:pStyle w:val="ListNumber"/>
      </w:pPr>
      <w:r>
        <w:t>[Setup Instructions](#setup-instructions)</w:t>
      </w:r>
    </w:p>
    <w:p>
      <w:pPr>
        <w:pStyle w:val="ListNumber"/>
      </w:pPr>
      <w:r>
        <w:t>[Sharing with Others](#sharing-with-others)</w:t>
      </w:r>
    </w:p>
    <w:p>
      <w:pPr>
        <w:pStyle w:val="ListNumber"/>
      </w:pPr>
      <w:r>
        <w:t>[Troubleshooting](#troubleshooting)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rPr>
          <w:b/>
          <w:color w:val="0066CC"/>
          <w:sz w:val="28"/>
        </w:rPr>
        <w:t>What We Did</w:t>
      </w:r>
    </w:p>
    <w:p/>
    <w:p>
      <w:pPr>
        <w:spacing w:after="120"/>
      </w:pPr>
      <w:r>
        <w:t>We successfully containerized the entire FYP Video Processing Application using Docker. The project now runs in isolated containers with all dependencies pre-configured.</w:t>
      </w:r>
    </w:p>
    <w:p/>
    <w:p>
      <w:pPr>
        <w:pStyle w:val="Heading3"/>
      </w:pPr>
      <w:r>
        <w:rPr>
          <w:b/>
          <w:color w:val="333333"/>
          <w:sz w:val="24"/>
        </w:rPr>
        <w:t>Implementation Steps Completed:</w:t>
      </w:r>
    </w:p>
    <w:p/>
    <w:p>
      <w:pPr>
        <w:pStyle w:val="ListNumber"/>
      </w:pPr>
      <w:r>
        <w:rPr>
          <w:b/>
        </w:rPr>
        <w:t>Created Docker Configuration Files</w:t>
      </w:r>
    </w:p>
    <w:p>
      <w:pPr>
        <w:spacing w:after="120"/>
      </w:pPr>
      <w:r>
        <w:t xml:space="preserve">   - Backend Dockerfile</w:t>
      </w:r>
    </w:p>
    <w:p>
      <w:pPr>
        <w:spacing w:after="120"/>
      </w:pPr>
      <w:r>
        <w:t xml:space="preserve">   - Frontend Dockerfile</w:t>
      </w:r>
    </w:p>
    <w:p>
      <w:pPr>
        <w:spacing w:after="120"/>
      </w:pPr>
      <w:r>
        <w:t xml:space="preserve">   - Docker Compose orchestration file</w:t>
      </w:r>
    </w:p>
    <w:p>
      <w:pPr>
        <w:spacing w:after="120"/>
      </w:pPr>
      <w:r>
        <w:t xml:space="preserve">   - Nginx web server configuration</w:t>
      </w:r>
    </w:p>
    <w:p>
      <w:pPr>
        <w:spacing w:after="120"/>
      </w:pPr>
      <w:r>
        <w:t xml:space="preserve">   - Docker ignore files for optimization</w:t>
      </w:r>
    </w:p>
    <w:p/>
    <w:p>
      <w:pPr>
        <w:pStyle w:val="ListNumber"/>
      </w:pPr>
      <w:r>
        <w:rPr>
          <w:b/>
        </w:rPr>
        <w:t>Fixed CORS Issues</w:t>
      </w:r>
    </w:p>
    <w:p>
      <w:pPr>
        <w:spacing w:after="120"/>
      </w:pPr>
      <w:r>
        <w:t xml:space="preserve">   - Enhanced Flask CORS configuration</w:t>
      </w:r>
    </w:p>
    <w:p>
      <w:pPr>
        <w:spacing w:after="120"/>
      </w:pPr>
      <w:r>
        <w:t xml:space="preserve">   - Added proper handling for OPTIONS preflight requests</w:t>
      </w:r>
    </w:p>
    <w:p>
      <w:pPr>
        <w:spacing w:after="120"/>
      </w:pPr>
      <w:r>
        <w:t xml:space="preserve">   - Configured headers for ngrok compatibility</w:t>
      </w:r>
    </w:p>
    <w:p/>
    <w:p>
      <w:pPr>
        <w:pStyle w:val="ListNumber"/>
      </w:pPr>
      <w:r>
        <w:rPr>
          <w:b/>
        </w:rPr>
        <w:t>Containerized Three Services</w:t>
      </w:r>
    </w:p>
    <w:p>
      <w:pPr>
        <w:spacing w:after="120"/>
      </w:pPr>
      <w:r>
        <w:t xml:space="preserve">   - MongoDB Database</w:t>
      </w:r>
    </w:p>
    <w:p>
      <w:pPr>
        <w:spacing w:after="120"/>
      </w:pPr>
      <w:r>
        <w:t xml:space="preserve">   - Flask Backend API</w:t>
      </w:r>
    </w:p>
    <w:p>
      <w:pPr>
        <w:spacing w:after="120"/>
      </w:pPr>
      <w:r>
        <w:t xml:space="preserve">   - React Frontend Application</w:t>
      </w:r>
    </w:p>
    <w:p/>
    <w:p>
      <w:pPr>
        <w:pStyle w:val="ListNumber"/>
      </w:pPr>
      <w:r>
        <w:rPr>
          <w:b/>
        </w:rPr>
        <w:t>Tested and Verified</w:t>
      </w:r>
    </w:p>
    <w:p>
      <w:pPr>
        <w:spacing w:after="120"/>
      </w:pPr>
      <w:r>
        <w:t xml:space="preserve">   - Successfully pulled Docker images</w:t>
      </w:r>
    </w:p>
    <w:p>
      <w:pPr>
        <w:spacing w:after="120"/>
      </w:pPr>
      <w:r>
        <w:t xml:space="preserve">   - Built custom containers</w:t>
      </w:r>
    </w:p>
    <w:p>
      <w:pPr>
        <w:spacing w:after="120"/>
      </w:pPr>
      <w:r>
        <w:t xml:space="preserve">   - Verified all services running correctly</w:t>
      </w:r>
    </w:p>
    <w:p>
      <w:pPr>
        <w:spacing w:after="120"/>
      </w:pPr>
      <w:r>
        <w:t xml:space="preserve">   - Confirmed application accessibility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rPr>
          <w:b/>
          <w:color w:val="0066CC"/>
          <w:sz w:val="28"/>
        </w:rPr>
        <w:t>Problem We Solved</w:t>
      </w:r>
    </w:p>
    <w:p/>
    <w:p>
      <w:pPr>
        <w:pStyle w:val="Heading3"/>
      </w:pPr>
      <w:r>
        <w:rPr>
          <w:b/>
          <w:color w:val="333333"/>
          <w:sz w:val="24"/>
        </w:rPr>
        <w:t>Before Docker:</w:t>
      </w:r>
    </w:p>
    <w:p>
      <w:pPr>
        <w:pStyle w:val="ListBullet"/>
        <w:ind w:left="360"/>
      </w:pPr>
      <w:r>
        <w:t>❌ FFmpeg path configuration issues</w:t>
      </w:r>
    </w:p>
    <w:p>
      <w:pPr>
        <w:pStyle w:val="ListBullet"/>
        <w:ind w:left="360"/>
      </w:pPr>
      <w:r>
        <w:t>❌ Manual MongoDB installation required</w:t>
      </w:r>
    </w:p>
    <w:p>
      <w:pPr>
        <w:pStyle w:val="ListBullet"/>
        <w:ind w:left="360"/>
      </w:pPr>
      <w:r>
        <w:t>❌ Complex Python environment setup</w:t>
      </w:r>
    </w:p>
    <w:p>
      <w:pPr>
        <w:pStyle w:val="ListBullet"/>
        <w:ind w:left="360"/>
      </w:pPr>
      <w:r>
        <w:t>❌ Node.js and npm configuration</w:t>
      </w:r>
    </w:p>
    <w:p>
      <w:pPr>
        <w:pStyle w:val="ListBullet"/>
        <w:ind w:left="360"/>
      </w:pPr>
      <w:r>
        <w:t>❌ Different setups on different machines</w:t>
      </w:r>
    </w:p>
    <w:p>
      <w:pPr>
        <w:pStyle w:val="ListBullet"/>
        <w:ind w:left="360"/>
      </w:pPr>
      <w:r>
        <w:t>❌ "Works on my machine" syndrome</w:t>
      </w:r>
    </w:p>
    <w:p>
      <w:pPr>
        <w:pStyle w:val="ListBullet"/>
        <w:ind w:left="360"/>
      </w:pPr>
      <w:r>
        <w:t>❌ Difficult to share with team members</w:t>
      </w:r>
    </w:p>
    <w:p/>
    <w:p>
      <w:pPr>
        <w:pStyle w:val="Heading3"/>
      </w:pPr>
      <w:r>
        <w:rPr>
          <w:b/>
          <w:color w:val="333333"/>
          <w:sz w:val="24"/>
        </w:rPr>
        <w:t>After Docker:</w:t>
      </w:r>
    </w:p>
    <w:p>
      <w:pPr>
        <w:pStyle w:val="ListBullet"/>
        <w:ind w:left="360"/>
      </w:pPr>
      <w:r>
        <w:t xml:space="preserve">✅ One-command startup: </w:t>
      </w:r>
      <w:r>
        <w:rPr>
          <w:rFonts w:ascii="Consolas" w:hAnsi="Consolas"/>
          <w:color w:val="C7254E"/>
          <w:sz w:val="20"/>
        </w:rPr>
        <w:t>docker-compose up</w:t>
      </w:r>
    </w:p>
    <w:p>
      <w:pPr>
        <w:pStyle w:val="ListBullet"/>
        <w:ind w:left="360"/>
      </w:pPr>
      <w:r>
        <w:t>✅ FFmpeg pre-installed in container</w:t>
      </w:r>
    </w:p>
    <w:p>
      <w:pPr>
        <w:pStyle w:val="ListBullet"/>
        <w:ind w:left="360"/>
      </w:pPr>
      <w:r>
        <w:t>✅ MongoDB auto-configured</w:t>
      </w:r>
    </w:p>
    <w:p>
      <w:pPr>
        <w:pStyle w:val="ListBullet"/>
        <w:ind w:left="360"/>
      </w:pPr>
      <w:r>
        <w:t>✅ All dependencies included</w:t>
      </w:r>
    </w:p>
    <w:p>
      <w:pPr>
        <w:pStyle w:val="ListBullet"/>
        <w:ind w:left="360"/>
      </w:pPr>
      <w:r>
        <w:t>✅ Consistent across all machines</w:t>
      </w:r>
    </w:p>
    <w:p>
      <w:pPr>
        <w:pStyle w:val="ListBullet"/>
        <w:ind w:left="360"/>
      </w:pPr>
      <w:r>
        <w:t>✅ Easy team collaboration</w:t>
      </w:r>
    </w:p>
    <w:p>
      <w:pPr>
        <w:pStyle w:val="ListBullet"/>
        <w:ind w:left="360"/>
      </w:pPr>
      <w:r>
        <w:t>✅ Production-ready deployment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rPr>
          <w:b/>
          <w:color w:val="0066CC"/>
          <w:sz w:val="28"/>
        </w:rPr>
        <w:t>Docker Benefits</w:t>
      </w:r>
    </w:p>
    <w:p/>
    <w:p>
      <w:pPr>
        <w:pStyle w:val="Heading3"/>
      </w:pPr>
      <w:r>
        <w:rPr>
          <w:b/>
          <w:color w:val="333333"/>
          <w:sz w:val="24"/>
        </w:rPr>
        <w:t>1. **Simplified Setup**</w:t>
      </w:r>
    </w:p>
    <w:p>
      <w:pPr>
        <w:pStyle w:val="ListBullet"/>
        <w:ind w:left="360"/>
      </w:pPr>
      <w:r>
        <w:rPr>
          <w:b/>
        </w:rPr>
        <w:t>Before:</w:t>
      </w:r>
      <w:r>
        <w:t xml:space="preserve"> 30+ minutes of manual installation</w:t>
      </w:r>
    </w:p>
    <w:p>
      <w:pPr>
        <w:pStyle w:val="ListBullet"/>
        <w:ind w:left="360"/>
      </w:pPr>
      <w:r>
        <w:rPr>
          <w:b/>
        </w:rPr>
        <w:t>After:</w:t>
      </w:r>
      <w:r>
        <w:t xml:space="preserve"> 2 minutes - just run </w:t>
      </w:r>
      <w:r>
        <w:rPr>
          <w:rFonts w:ascii="Consolas" w:hAnsi="Consolas"/>
          <w:color w:val="C7254E"/>
          <w:sz w:val="20"/>
        </w:rPr>
        <w:t>docker-compose up</w:t>
      </w:r>
    </w:p>
    <w:p/>
    <w:p>
      <w:pPr>
        <w:pStyle w:val="Heading3"/>
      </w:pPr>
      <w:r>
        <w:rPr>
          <w:b/>
          <w:color w:val="333333"/>
          <w:sz w:val="24"/>
        </w:rPr>
        <w:t>2. **Environment Consistency**</w:t>
      </w:r>
    </w:p>
    <w:p>
      <w:pPr>
        <w:pStyle w:val="ListBullet"/>
        <w:ind w:left="360"/>
      </w:pPr>
      <w:r>
        <w:t>Same environment on Windows, Mac, Linux</w:t>
      </w:r>
    </w:p>
    <w:p>
      <w:pPr>
        <w:pStyle w:val="ListBullet"/>
        <w:ind w:left="360"/>
      </w:pPr>
      <w:r>
        <w:t>No version conflicts</w:t>
      </w:r>
    </w:p>
    <w:p>
      <w:pPr>
        <w:pStyle w:val="ListBullet"/>
        <w:ind w:left="360"/>
      </w:pPr>
      <w:r>
        <w:t>Reproducible builds</w:t>
      </w:r>
    </w:p>
    <w:p/>
    <w:p>
      <w:pPr>
        <w:pStyle w:val="Heading3"/>
      </w:pPr>
      <w:r>
        <w:rPr>
          <w:b/>
          <w:color w:val="333333"/>
          <w:sz w:val="24"/>
        </w:rPr>
        <w:t>3. **Dependency Management**</w:t>
      </w:r>
    </w:p>
    <w:p>
      <w:pPr>
        <w:pStyle w:val="ListBullet"/>
        <w:ind w:left="360"/>
      </w:pPr>
      <w:r>
        <w:t>FFmpeg automatically installed</w:t>
      </w:r>
    </w:p>
    <w:p>
      <w:pPr>
        <w:pStyle w:val="ListBullet"/>
        <w:ind w:left="360"/>
      </w:pPr>
      <w:r>
        <w:t>MongoDB included and configured</w:t>
      </w:r>
    </w:p>
    <w:p>
      <w:pPr>
        <w:pStyle w:val="ListBullet"/>
        <w:ind w:left="360"/>
      </w:pPr>
      <w:r>
        <w:t>All Python packages pre-installed</w:t>
      </w:r>
    </w:p>
    <w:p>
      <w:pPr>
        <w:pStyle w:val="ListBullet"/>
        <w:ind w:left="360"/>
      </w:pPr>
      <w:r>
        <w:t>No manual dependency tracking</w:t>
      </w:r>
    </w:p>
    <w:p/>
    <w:p>
      <w:pPr>
        <w:pStyle w:val="Heading3"/>
      </w:pPr>
      <w:r>
        <w:rPr>
          <w:b/>
          <w:color w:val="333333"/>
          <w:sz w:val="24"/>
        </w:rPr>
        <w:t>4. **Easy Sharing**</w:t>
      </w:r>
    </w:p>
    <w:p>
      <w:pPr>
        <w:pStyle w:val="ListBullet"/>
        <w:ind w:left="360"/>
      </w:pPr>
      <w:r>
        <w:t>Share project via GitHub</w:t>
      </w:r>
    </w:p>
    <w:p>
      <w:pPr>
        <w:pStyle w:val="ListBullet"/>
        <w:ind w:left="360"/>
      </w:pPr>
      <w:r>
        <w:t>Friend runs one command</w:t>
      </w:r>
    </w:p>
    <w:p>
      <w:pPr>
        <w:pStyle w:val="ListBullet"/>
        <w:ind w:left="360"/>
      </w:pPr>
      <w:r>
        <w:t>Everything works immediately</w:t>
      </w:r>
    </w:p>
    <w:p/>
    <w:p>
      <w:pPr>
        <w:pStyle w:val="Heading3"/>
      </w:pPr>
      <w:r>
        <w:rPr>
          <w:b/>
          <w:color w:val="333333"/>
          <w:sz w:val="24"/>
        </w:rPr>
        <w:t>5. **Production Ready**</w:t>
      </w:r>
    </w:p>
    <w:p>
      <w:pPr>
        <w:pStyle w:val="ListBullet"/>
        <w:ind w:left="360"/>
      </w:pPr>
      <w:r>
        <w:t>Same container works in development and production</w:t>
      </w:r>
    </w:p>
    <w:p>
      <w:pPr>
        <w:pStyle w:val="ListBullet"/>
        <w:ind w:left="360"/>
      </w:pPr>
      <w:r>
        <w:t>Deploy to AWS, Google Cloud, Azure</w:t>
      </w:r>
    </w:p>
    <w:p>
      <w:pPr>
        <w:pStyle w:val="ListBullet"/>
        <w:ind w:left="360"/>
      </w:pPr>
      <w:r>
        <w:t>No configuration changes needed</w:t>
      </w:r>
    </w:p>
    <w:p/>
    <w:p>
      <w:pPr>
        <w:pStyle w:val="Heading3"/>
      </w:pPr>
      <w:r>
        <w:rPr>
          <w:b/>
          <w:color w:val="333333"/>
          <w:sz w:val="24"/>
        </w:rPr>
        <w:t>6. **Resource Isolation**</w:t>
      </w:r>
    </w:p>
    <w:p>
      <w:pPr>
        <w:pStyle w:val="ListBullet"/>
        <w:ind w:left="360"/>
      </w:pPr>
      <w:r>
        <w:t>Each service in its own container</w:t>
      </w:r>
    </w:p>
    <w:p>
      <w:pPr>
        <w:pStyle w:val="ListBullet"/>
        <w:ind w:left="360"/>
      </w:pPr>
      <w:r>
        <w:t>No conflicts with other projects</w:t>
      </w:r>
    </w:p>
    <w:p>
      <w:pPr>
        <w:pStyle w:val="ListBullet"/>
        <w:ind w:left="360"/>
      </w:pPr>
      <w:r>
        <w:t>Clean separation of concerns</w:t>
      </w:r>
    </w:p>
    <w:p/>
    <w:p>
      <w:pPr>
        <w:pStyle w:val="Heading3"/>
      </w:pPr>
      <w:r>
        <w:rPr>
          <w:b/>
          <w:color w:val="333333"/>
          <w:sz w:val="24"/>
        </w:rPr>
        <w:t>7. **Cost**</w:t>
      </w:r>
    </w:p>
    <w:p>
      <w:pPr>
        <w:pStyle w:val="ListBullet"/>
        <w:ind w:left="360"/>
      </w:pPr>
      <w:r>
        <w:rPr>
          <w:b/>
        </w:rPr>
        <w:t>100% FREE</w:t>
      </w:r>
      <w:r>
        <w:t xml:space="preserve"> for educational use</w:t>
      </w:r>
    </w:p>
    <w:p>
      <w:pPr>
        <w:pStyle w:val="ListBullet"/>
        <w:ind w:left="360"/>
      </w:pPr>
      <w:r>
        <w:t>Docker Desktop free for students</w:t>
      </w:r>
    </w:p>
    <w:p>
      <w:pPr>
        <w:pStyle w:val="ListBullet"/>
        <w:ind w:left="360"/>
      </w:pPr>
      <w:r>
        <w:t>No subscription required for this project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rPr>
          <w:b/>
          <w:color w:val="0066CC"/>
          <w:sz w:val="28"/>
        </w:rPr>
        <w:t>Files Created</w:t>
      </w:r>
    </w:p>
    <w:p/>
    <w:p>
      <w:pPr>
        <w:pStyle w:val="Heading3"/>
      </w:pPr>
      <w:r>
        <w:rPr>
          <w:b/>
          <w:color w:val="333333"/>
          <w:sz w:val="24"/>
        </w:rPr>
        <w:t>1. `backend/Dockerfile`</w:t>
      </w:r>
    </w:p>
    <w:p>
      <w:pPr>
        <w:spacing w:after="120"/>
      </w:pPr>
      <w:r>
        <w:rPr>
          <w:b/>
        </w:rPr>
        <w:t>Purpose:</w:t>
      </w:r>
      <w:r>
        <w:t xml:space="preserve"> Containerizes Flask backend application</w:t>
      </w:r>
    </w:p>
    <w:p>
      <w:pPr>
        <w:spacing w:after="120"/>
      </w:pPr>
      <w:r>
        <w:rPr>
          <w:b/>
        </w:rPr>
        <w:t>Key Features:</w:t>
      </w:r>
    </w:p>
    <w:p>
      <w:pPr>
        <w:pStyle w:val="ListBullet"/>
        <w:ind w:left="360"/>
      </w:pPr>
      <w:r>
        <w:t>Based on Python 3.11 slim image</w:t>
      </w:r>
    </w:p>
    <w:p>
      <w:pPr>
        <w:pStyle w:val="ListBullet"/>
        <w:ind w:left="360"/>
      </w:pPr>
      <w:r>
        <w:t>Installs FFmpeg and system dependencies</w:t>
      </w:r>
    </w:p>
    <w:p>
      <w:pPr>
        <w:pStyle w:val="ListBullet"/>
        <w:ind w:left="360"/>
      </w:pPr>
      <w:r>
        <w:t>Copies and installs Python requirements</w:t>
      </w:r>
    </w:p>
    <w:p>
      <w:pPr>
        <w:pStyle w:val="ListBullet"/>
        <w:ind w:left="360"/>
      </w:pPr>
      <w:r>
        <w:t>Exposes port 5001</w:t>
      </w:r>
    </w:p>
    <w:p>
      <w:pPr>
        <w:pStyle w:val="ListBullet"/>
        <w:ind w:left="360"/>
      </w:pPr>
      <w:r>
        <w:t>Sets up Flask application</w:t>
      </w:r>
    </w:p>
    <w:p/>
    <w:p>
      <w:pPr>
        <w:pStyle w:val="NoSpacing"/>
        <w:spacing w:before="120" w:after="120"/>
        <w:ind w:left="720"/>
      </w:pPr>
      <w:r>
        <w:rPr>
          <w:rFonts w:ascii="Consolas" w:hAnsi="Consolas"/>
          <w:color w:val="000000"/>
          <w:sz w:val="18"/>
        </w:rPr>
        <w:t>FROM python:3.11-slim</w:t>
        <w:br/>
        <w:t># Installs FFmpeg, Python packages, runs Flask app</w:t>
      </w:r>
    </w:p>
    <w:p/>
    <w:p>
      <w:pPr>
        <w:pStyle w:val="Heading3"/>
      </w:pPr>
      <w:r>
        <w:rPr>
          <w:b/>
          <w:color w:val="333333"/>
          <w:sz w:val="24"/>
        </w:rPr>
        <w:t>2. `Dockerfile` (Root - Frontend)</w:t>
      </w:r>
    </w:p>
    <w:p>
      <w:pPr>
        <w:spacing w:after="120"/>
      </w:pPr>
      <w:r>
        <w:rPr>
          <w:b/>
        </w:rPr>
        <w:t>Purpose:</w:t>
      </w:r>
      <w:r>
        <w:t xml:space="preserve"> Containerizes React frontend application</w:t>
      </w:r>
    </w:p>
    <w:p>
      <w:pPr>
        <w:spacing w:after="120"/>
      </w:pPr>
      <w:r>
        <w:rPr>
          <w:b/>
        </w:rPr>
        <w:t>Key Features:</w:t>
      </w:r>
    </w:p>
    <w:p>
      <w:pPr>
        <w:pStyle w:val="ListBullet"/>
        <w:ind w:left="360"/>
      </w:pPr>
      <w:r>
        <w:t>Multi-stage build (builder + production)</w:t>
      </w:r>
    </w:p>
    <w:p>
      <w:pPr>
        <w:pStyle w:val="ListBullet"/>
        <w:ind w:left="360"/>
      </w:pPr>
      <w:r>
        <w:t>Uses Node.js 18 for building</w:t>
      </w:r>
    </w:p>
    <w:p>
      <w:pPr>
        <w:pStyle w:val="ListBullet"/>
        <w:ind w:left="360"/>
      </w:pPr>
      <w:r>
        <w:t>Nginx Alpine for serving</w:t>
      </w:r>
    </w:p>
    <w:p>
      <w:pPr>
        <w:pStyle w:val="ListBullet"/>
        <w:ind w:left="360"/>
      </w:pPr>
      <w:r>
        <w:t>Optimized production build</w:t>
      </w:r>
    </w:p>
    <w:p>
      <w:pPr>
        <w:pStyle w:val="ListBullet"/>
        <w:ind w:left="360"/>
      </w:pPr>
      <w:r>
        <w:t>Port 80 exposed</w:t>
      </w:r>
    </w:p>
    <w:p/>
    <w:p>
      <w:pPr>
        <w:pStyle w:val="NoSpacing"/>
        <w:spacing w:before="120" w:after="120"/>
        <w:ind w:left="720"/>
      </w:pPr>
      <w:r>
        <w:rPr>
          <w:rFonts w:ascii="Consolas" w:hAnsi="Consolas"/>
          <w:color w:val="000000"/>
          <w:sz w:val="18"/>
        </w:rPr>
        <w:t>FROM node:18-alpine AS builder</w:t>
        <w:br/>
        <w:t># Builds React app, serves with Nginx</w:t>
      </w:r>
    </w:p>
    <w:p/>
    <w:p>
      <w:pPr>
        <w:pStyle w:val="Heading3"/>
      </w:pPr>
      <w:r>
        <w:rPr>
          <w:b/>
          <w:color w:val="333333"/>
          <w:sz w:val="24"/>
        </w:rPr>
        <w:t>3. `docker-compose.yml`</w:t>
      </w:r>
    </w:p>
    <w:p>
      <w:pPr>
        <w:spacing w:after="120"/>
      </w:pPr>
      <w:r>
        <w:rPr>
          <w:b/>
        </w:rPr>
        <w:t>Purpose:</w:t>
      </w:r>
      <w:r>
        <w:t xml:space="preserve"> Orchestrates all services together</w:t>
      </w:r>
    </w:p>
    <w:p>
      <w:pPr>
        <w:spacing w:after="120"/>
      </w:pPr>
      <w:r>
        <w:rPr>
          <w:b/>
        </w:rPr>
        <w:t>Services Defined:</w:t>
      </w:r>
    </w:p>
    <w:p>
      <w:pPr>
        <w:pStyle w:val="ListBullet"/>
        <w:ind w:left="360"/>
      </w:pPr>
      <w:r>
        <w:rPr>
          <w:b/>
        </w:rPr>
        <w:t>MongoDB:</w:t>
      </w:r>
      <w:r>
        <w:t xml:space="preserve"> Database service on port 27017</w:t>
      </w:r>
    </w:p>
    <w:p>
      <w:pPr>
        <w:pStyle w:val="ListBullet"/>
        <w:ind w:left="360"/>
      </w:pPr>
      <w:r>
        <w:rPr>
          <w:b/>
        </w:rPr>
        <w:t>Backend:</w:t>
      </w:r>
      <w:r>
        <w:t xml:space="preserve"> Flask API on port 5001</w:t>
      </w:r>
    </w:p>
    <w:p>
      <w:pPr>
        <w:pStyle w:val="ListBullet"/>
        <w:ind w:left="360"/>
      </w:pPr>
      <w:r>
        <w:rPr>
          <w:b/>
        </w:rPr>
        <w:t>Frontend:</w:t>
      </w:r>
      <w:r>
        <w:t xml:space="preserve"> React app on port 5173</w:t>
      </w:r>
    </w:p>
    <w:p/>
    <w:p>
      <w:pPr>
        <w:spacing w:after="120"/>
      </w:pPr>
      <w:r>
        <w:rPr>
          <w:b/>
        </w:rPr>
        <w:t>Key Configuration:</w:t>
      </w:r>
    </w:p>
    <w:p>
      <w:pPr>
        <w:pStyle w:val="ListBullet"/>
        <w:ind w:left="360"/>
      </w:pPr>
      <w:r>
        <w:t>Volume mounts for data persistence</w:t>
      </w:r>
    </w:p>
    <w:p>
      <w:pPr>
        <w:pStyle w:val="ListBullet"/>
        <w:ind w:left="360"/>
      </w:pPr>
      <w:r>
        <w:t>Network configuration for inter-service communication</w:t>
      </w:r>
    </w:p>
    <w:p>
      <w:pPr>
        <w:pStyle w:val="ListBullet"/>
        <w:ind w:left="360"/>
      </w:pPr>
      <w:r>
        <w:t>Environment variables</w:t>
      </w:r>
    </w:p>
    <w:p>
      <w:pPr>
        <w:pStyle w:val="ListBullet"/>
        <w:ind w:left="360"/>
      </w:pPr>
      <w:r>
        <w:t>Service dependencies</w:t>
      </w:r>
    </w:p>
    <w:p/>
    <w:p>
      <w:pPr>
        <w:pStyle w:val="Heading3"/>
      </w:pPr>
      <w:r>
        <w:rPr>
          <w:b/>
          <w:color w:val="333333"/>
          <w:sz w:val="24"/>
        </w:rPr>
        <w:t>4. `nginx.conf`</w:t>
      </w:r>
    </w:p>
    <w:p>
      <w:pPr>
        <w:spacing w:after="120"/>
      </w:pPr>
      <w:r>
        <w:rPr>
          <w:b/>
        </w:rPr>
        <w:t>Purpose:</w:t>
      </w:r>
      <w:r>
        <w:t xml:space="preserve"> Web server configuration for frontend</w:t>
      </w:r>
    </w:p>
    <w:p>
      <w:pPr>
        <w:spacing w:after="120"/>
      </w:pPr>
      <w:r>
        <w:rPr>
          <w:b/>
        </w:rPr>
        <w:t>Features:</w:t>
      </w:r>
    </w:p>
    <w:p>
      <w:pPr>
        <w:pStyle w:val="ListBullet"/>
        <w:ind w:left="360"/>
      </w:pPr>
      <w:r>
        <w:t>Client-side routing support</w:t>
      </w:r>
    </w:p>
    <w:p>
      <w:pPr>
        <w:pStyle w:val="ListBullet"/>
        <w:ind w:left="360"/>
      </w:pPr>
      <w:r>
        <w:t>Gzip compression</w:t>
      </w:r>
    </w:p>
    <w:p>
      <w:pPr>
        <w:pStyle w:val="ListBullet"/>
        <w:ind w:left="360"/>
      </w:pPr>
      <w:r>
        <w:t>Static asset caching</w:t>
      </w:r>
    </w:p>
    <w:p>
      <w:pPr>
        <w:pStyle w:val="ListBullet"/>
        <w:ind w:left="360"/>
      </w:pPr>
      <w:r>
        <w:t>Security headers</w:t>
      </w:r>
    </w:p>
    <w:p/>
    <w:p>
      <w:pPr>
        <w:pStyle w:val="Heading3"/>
      </w:pPr>
      <w:r>
        <w:rPr>
          <w:b/>
          <w:color w:val="333333"/>
          <w:sz w:val="24"/>
        </w:rPr>
        <w:t>5. `.dockerignore` Files</w:t>
      </w:r>
    </w:p>
    <w:p>
      <w:pPr>
        <w:spacing w:after="120"/>
      </w:pPr>
      <w:r>
        <w:rPr>
          <w:b/>
        </w:rPr>
        <w:t>Purpose:</w:t>
      </w:r>
      <w:r>
        <w:t xml:space="preserve"> Optimize Docker builds</w:t>
      </w:r>
    </w:p>
    <w:p>
      <w:pPr>
        <w:spacing w:after="120"/>
      </w:pPr>
      <w:r>
        <w:rPr>
          <w:b/>
        </w:rPr>
        <w:t>Excludes:</w:t>
      </w:r>
    </w:p>
    <w:p>
      <w:pPr>
        <w:pStyle w:val="ListBullet"/>
        <w:ind w:left="360"/>
      </w:pPr>
      <w:r>
        <w:t>node_modules</w:t>
      </w:r>
    </w:p>
    <w:p>
      <w:pPr>
        <w:pStyle w:val="ListBullet"/>
        <w:ind w:left="360"/>
      </w:pPr>
      <w:r>
        <w:t>Python cache files</w:t>
      </w:r>
    </w:p>
    <w:p>
      <w:pPr>
        <w:pStyle w:val="ListBullet"/>
        <w:ind w:left="360"/>
      </w:pPr>
      <w:r>
        <w:t>Git files</w:t>
      </w:r>
    </w:p>
    <w:p>
      <w:pPr>
        <w:pStyle w:val="ListBullet"/>
        <w:ind w:left="360"/>
      </w:pPr>
      <w:r>
        <w:t>Documentation</w:t>
      </w:r>
    </w:p>
    <w:p>
      <w:pPr>
        <w:pStyle w:val="ListBullet"/>
        <w:ind w:left="360"/>
      </w:pPr>
      <w:r>
        <w:t>Environment variables</w:t>
      </w:r>
    </w:p>
    <w:p/>
    <w:p>
      <w:pPr>
        <w:pStyle w:val="Heading3"/>
      </w:pPr>
      <w:r>
        <w:rPr>
          <w:b/>
          <w:color w:val="333333"/>
          <w:sz w:val="24"/>
        </w:rPr>
        <w:t>6. `DOCKER_SETUP.md`</w:t>
      </w:r>
    </w:p>
    <w:p>
      <w:pPr>
        <w:spacing w:after="120"/>
      </w:pPr>
      <w:r>
        <w:rPr>
          <w:b/>
        </w:rPr>
        <w:t>Purpose:</w:t>
      </w:r>
      <w:r>
        <w:t xml:space="preserve"> Complete user guide for Docker usage</w:t>
      </w:r>
    </w:p>
    <w:p>
      <w:pPr>
        <w:spacing w:after="120"/>
      </w:pPr>
      <w:r>
        <w:rPr>
          <w:b/>
        </w:rPr>
        <w:t>Contains:</w:t>
      </w:r>
    </w:p>
    <w:p>
      <w:pPr>
        <w:pStyle w:val="ListBullet"/>
        <w:ind w:left="360"/>
      </w:pPr>
      <w:r>
        <w:t>Installation instructions</w:t>
      </w:r>
    </w:p>
    <w:p>
      <w:pPr>
        <w:pStyle w:val="ListBullet"/>
        <w:ind w:left="360"/>
      </w:pPr>
      <w:r>
        <w:t>Usage commands</w:t>
      </w:r>
    </w:p>
    <w:p>
      <w:pPr>
        <w:pStyle w:val="ListBullet"/>
        <w:ind w:left="360"/>
      </w:pPr>
      <w:r>
        <w:t>Troubleshooting tips</w:t>
      </w:r>
    </w:p>
    <w:p>
      <w:pPr>
        <w:pStyle w:val="ListBullet"/>
        <w:ind w:left="360"/>
      </w:pPr>
      <w:r>
        <w:t>Deployment guidance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rPr>
          <w:b/>
          <w:color w:val="0066CC"/>
          <w:sz w:val="28"/>
        </w:rPr>
        <w:t>How It Works</w:t>
      </w:r>
    </w:p>
    <w:p/>
    <w:p>
      <w:pPr>
        <w:pStyle w:val="Heading3"/>
      </w:pPr>
      <w:r>
        <w:rPr>
          <w:b/>
          <w:color w:val="333333"/>
          <w:sz w:val="24"/>
        </w:rPr>
        <w:t>Architecture Overview</w:t>
      </w:r>
    </w:p>
    <w:p/>
    <w:p>
      <w:pPr>
        <w:pStyle w:val="NoSpacing"/>
        <w:spacing w:before="120" w:after="120"/>
        <w:ind w:left="720"/>
      </w:pPr>
      <w:r>
        <w:rPr>
          <w:rFonts w:ascii="Consolas" w:hAnsi="Consolas"/>
          <w:color w:val="000000"/>
          <w:sz w:val="18"/>
        </w:rPr>
        <w:t>┌─────────────────────────────────────────┐</w:t>
        <w:br/>
        <w:t>│         Docker Compose Network          │</w:t>
        <w:br/>
        <w:t>│                                         │</w:t>
        <w:br/>
        <w:t>│  ┌──────────┐  ┌──────────┐  ┌────────┐│</w:t>
        <w:br/>
        <w:t>│  │ MongoDB  │  │ Backend  │  │Frontend││</w:t>
        <w:br/>
        <w:t>│  │  :27017  │←→│  :5001   │←→│ :5173  ││</w:t>
        <w:br/>
        <w:t>│  │          │  │          │  │        ││</w:t>
        <w:br/>
        <w:t>│  │ Database │  │  Flask   │  │ React  ││</w:t>
        <w:br/>
        <w:t>│  │          │  │   API    │  │ +Nginx ││</w:t>
        <w:br/>
        <w:t>│  └──────────┘  └──────────┘  └────────┘│</w:t>
        <w:br/>
        <w:t>│                                         │</w:t>
        <w:br/>
        <w:t>└─────────────────────────────────────────┘</w:t>
        <w:br/>
        <w:t xml:space="preserve">         ↕️</w:t>
        <w:br/>
        <w:t xml:space="preserve">   Host Machine</w:t>
        <w:br/>
        <w:t xml:space="preserve">   localhost:5173 → Frontend</w:t>
        <w:br/>
        <w:t xml:space="preserve">   localhost:5001 → Backend API</w:t>
        <w:br/>
        <w:t xml:space="preserve">   localhost:27017 → MongoDB</w:t>
      </w:r>
    </w:p>
    <w:p/>
    <w:p>
      <w:pPr>
        <w:pStyle w:val="Heading3"/>
      </w:pPr>
      <w:r>
        <w:rPr>
          <w:b/>
          <w:color w:val="333333"/>
          <w:sz w:val="24"/>
        </w:rPr>
        <w:t>Data Flow</w:t>
      </w:r>
    </w:p>
    <w:p/>
    <w:p>
      <w:pPr>
        <w:pStyle w:val="ListNumber"/>
      </w:pPr>
      <w:r>
        <w:rPr>
          <w:b/>
        </w:rPr>
        <w:t>User accesses:</w:t>
      </w:r>
      <w:r>
        <w:t xml:space="preserve"> </w:t>
      </w:r>
      <w:r>
        <w:rPr>
          <w:rFonts w:ascii="Consolas" w:hAnsi="Consolas"/>
          <w:color w:val="C7254E"/>
          <w:sz w:val="20"/>
        </w:rPr>
        <w:t>http://localhost:5173</w:t>
      </w:r>
    </w:p>
    <w:p>
      <w:pPr>
        <w:pStyle w:val="ListNumber"/>
      </w:pPr>
      <w:r>
        <w:rPr>
          <w:b/>
        </w:rPr>
        <w:t>Nginx serves:</w:t>
      </w:r>
      <w:r>
        <w:t xml:space="preserve"> React frontend</w:t>
      </w:r>
    </w:p>
    <w:p>
      <w:pPr>
        <w:pStyle w:val="ListNumber"/>
      </w:pPr>
      <w:r>
        <w:rPr>
          <w:b/>
        </w:rPr>
        <w:t>Frontend calls:</w:t>
      </w:r>
      <w:r>
        <w:t xml:space="preserve"> </w:t>
      </w:r>
      <w:r>
        <w:rPr>
          <w:rFonts w:ascii="Consolas" w:hAnsi="Consolas"/>
          <w:color w:val="C7254E"/>
          <w:sz w:val="20"/>
        </w:rPr>
        <w:t>http://localhost:5001/api/*</w:t>
      </w:r>
    </w:p>
    <w:p>
      <w:pPr>
        <w:pStyle w:val="ListNumber"/>
      </w:pPr>
      <w:r>
        <w:rPr>
          <w:b/>
        </w:rPr>
        <w:t>Backend processes:</w:t>
      </w:r>
      <w:r>
        <w:t xml:space="preserve"> Flask handles request</w:t>
      </w:r>
    </w:p>
    <w:p>
      <w:pPr>
        <w:pStyle w:val="ListNumber"/>
      </w:pPr>
      <w:r>
        <w:rPr>
          <w:b/>
        </w:rPr>
        <w:t>Backend queries:</w:t>
      </w:r>
      <w:r>
        <w:t xml:space="preserve"> MongoDB for data</w:t>
      </w:r>
    </w:p>
    <w:p>
      <w:pPr>
        <w:pStyle w:val="ListNumber"/>
      </w:pPr>
      <w:r>
        <w:rPr>
          <w:b/>
        </w:rPr>
        <w:t>Response returns:</w:t>
      </w:r>
      <w:r>
        <w:t xml:space="preserve"> Through chain to user</w:t>
      </w:r>
    </w:p>
    <w:p/>
    <w:p>
      <w:pPr>
        <w:pStyle w:val="Heading3"/>
      </w:pPr>
      <w:r>
        <w:rPr>
          <w:b/>
          <w:color w:val="333333"/>
          <w:sz w:val="24"/>
        </w:rPr>
        <w:t>Volume Mounts</w:t>
      </w:r>
    </w:p>
    <w:p/>
    <w:p>
      <w:pPr>
        <w:pStyle w:val="ListBullet"/>
        <w:ind w:left="360"/>
      </w:pPr>
      <w:r>
        <w:rPr>
          <w:b/>
        </w:rPr>
        <w:t>MongoDB Data:</w:t>
      </w:r>
      <w:r>
        <w:t xml:space="preserve"> Persisted in Docker volume </w:t>
      </w:r>
      <w:r>
        <w:rPr>
          <w:rFonts w:ascii="Consolas" w:hAnsi="Consolas"/>
          <w:color w:val="C7254E"/>
          <w:sz w:val="20"/>
        </w:rPr>
        <w:t>mongodb_data</w:t>
      </w:r>
    </w:p>
    <w:p>
      <w:pPr>
        <w:pStyle w:val="ListBullet"/>
        <w:ind w:left="360"/>
      </w:pPr>
      <w:r>
        <w:rPr>
          <w:b/>
        </w:rPr>
        <w:t>Backend Uploads:</w:t>
      </w:r>
      <w:r>
        <w:t xml:space="preserve"> Mapped to </w:t>
      </w:r>
      <w:r>
        <w:rPr>
          <w:rFonts w:ascii="Consolas" w:hAnsi="Consolas"/>
          <w:color w:val="C7254E"/>
          <w:sz w:val="20"/>
        </w:rPr>
        <w:t>./backend/uploads</w:t>
      </w:r>
      <w:r>
        <w:t xml:space="preserve"> (survives container restart)</w:t>
      </w:r>
    </w:p>
    <w:p>
      <w:pPr>
        <w:pStyle w:val="ListBullet"/>
        <w:ind w:left="360"/>
      </w:pPr>
      <w:r>
        <w:rPr>
          <w:b/>
        </w:rPr>
        <w:t>Backend Code:</w:t>
      </w:r>
      <w:r>
        <w:t xml:space="preserve"> Live-mounted for development (hot reload)</w:t>
      </w:r>
    </w:p>
    <w:p/>
    <w:p>
      <w:pPr>
        <w:pStyle w:val="Heading3"/>
      </w:pPr>
      <w:r>
        <w:rPr>
          <w:b/>
          <w:color w:val="333333"/>
          <w:sz w:val="24"/>
        </w:rPr>
        <w:t>Network Configuration</w:t>
      </w:r>
    </w:p>
    <w:p/>
    <w:p>
      <w:pPr>
        <w:pStyle w:val="ListBullet"/>
        <w:ind w:left="360"/>
      </w:pPr>
      <w:r>
        <w:rPr>
          <w:b/>
        </w:rPr>
        <w:t>Custom Bridge Network:</w:t>
      </w:r>
      <w:r>
        <w:t xml:space="preserve"> </w:t>
      </w:r>
      <w:r>
        <w:rPr>
          <w:rFonts w:ascii="Consolas" w:hAnsi="Consolas"/>
          <w:color w:val="C7254E"/>
          <w:sz w:val="20"/>
        </w:rPr>
        <w:t>fyp-network</w:t>
      </w:r>
    </w:p>
    <w:p>
      <w:pPr>
        <w:pStyle w:val="ListBullet"/>
        <w:ind w:left="360"/>
      </w:pPr>
      <w:r>
        <w:rPr>
          <w:b/>
        </w:rPr>
        <w:t>Internal DNS:</w:t>
      </w:r>
      <w:r>
        <w:t xml:space="preserve"> Containers communicate by service name</w:t>
      </w:r>
    </w:p>
    <w:p>
      <w:pPr>
        <w:spacing w:after="120"/>
      </w:pPr>
      <w:r>
        <w:t xml:space="preserve">  - Backend connects to </w:t>
      </w:r>
      <w:r>
        <w:rPr>
          <w:rFonts w:ascii="Consolas" w:hAnsi="Consolas"/>
          <w:color w:val="C7254E"/>
          <w:sz w:val="20"/>
        </w:rPr>
        <w:t>mongodb://mongodb:27017</w:t>
      </w:r>
    </w:p>
    <w:p>
      <w:pPr>
        <w:spacing w:after="120"/>
      </w:pPr>
      <w:r>
        <w:t xml:space="preserve">  - Services isolated from external network</w:t>
      </w:r>
    </w:p>
    <w:p>
      <w:pPr>
        <w:spacing w:after="120"/>
      </w:pPr>
      <w:r>
        <w:t xml:space="preserve">  - Only mapped ports accessible from host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rPr>
          <w:b/>
          <w:color w:val="0066CC"/>
          <w:sz w:val="28"/>
        </w:rPr>
        <w:t>Setup Instructions</w:t>
      </w:r>
    </w:p>
    <w:p/>
    <w:p>
      <w:pPr>
        <w:pStyle w:val="Heading3"/>
      </w:pPr>
      <w:r>
        <w:rPr>
          <w:b/>
          <w:color w:val="333333"/>
          <w:sz w:val="24"/>
        </w:rPr>
        <w:t>First-Time Setup</w:t>
      </w:r>
    </w:p>
    <w:p/>
    <w:p>
      <w:pPr>
        <w:pStyle w:val="Heading4"/>
      </w:pPr>
      <w:r>
        <w:rPr>
          <w:b/>
          <w:sz w:val="22"/>
        </w:rPr>
        <w:t>Step 1: Install Docker Desktop</w:t>
      </w:r>
    </w:p>
    <w:p>
      <w:pPr>
        <w:pStyle w:val="ListNumber"/>
      </w:pPr>
      <w:r>
        <w:t>Download from: https://www.docker.com/products/docker-desktop/</w:t>
      </w:r>
    </w:p>
    <w:p>
      <w:pPr>
        <w:pStyle w:val="ListNumber"/>
      </w:pPr>
      <w:r>
        <w:t>Install and restart computer</w:t>
      </w:r>
    </w:p>
    <w:p>
      <w:pPr>
        <w:pStyle w:val="ListNumber"/>
      </w:pPr>
      <w:r>
        <w:t>Open Docker Desktop and wait for it to start</w:t>
      </w:r>
    </w:p>
    <w:p>
      <w:pPr>
        <w:pStyle w:val="ListNumber"/>
      </w:pPr>
      <w:r>
        <w:t>Verify installation:</w:t>
      </w:r>
    </w:p>
    <w:p>
      <w:pPr>
        <w:spacing w:after="120"/>
      </w:pPr>
      <w:r>
        <w:t xml:space="preserve">   ```powershell</w:t>
      </w:r>
    </w:p>
    <w:p>
      <w:pPr>
        <w:spacing w:after="120"/>
      </w:pPr>
      <w:r>
        <w:t xml:space="preserve">   docker --version</w:t>
      </w:r>
    </w:p>
    <w:p>
      <w:pPr>
        <w:spacing w:after="120"/>
      </w:pPr>
      <w:r>
        <w:t xml:space="preserve">   docker-compose --version</w:t>
      </w:r>
    </w:p>
    <w:p>
      <w:pPr>
        <w:spacing w:after="120"/>
      </w:pPr>
      <w:r>
        <w:t xml:space="preserve">   ```</w:t>
      </w:r>
    </w:p>
    <w:p/>
    <w:p>
      <w:pPr>
        <w:pStyle w:val="Heading4"/>
      </w:pPr>
      <w:r>
        <w:rPr>
          <w:b/>
          <w:sz w:val="22"/>
        </w:rPr>
        <w:t>Step 2: Prepare Project</w:t>
      </w:r>
    </w:p>
    <w:p>
      <w:pPr>
        <w:pStyle w:val="ListNumber"/>
      </w:pPr>
      <w:r>
        <w:t>Navigate to project directory:</w:t>
      </w:r>
    </w:p>
    <w:p>
      <w:pPr>
        <w:spacing w:after="120"/>
      </w:pPr>
      <w:r>
        <w:t xml:space="preserve">   ```powershell</w:t>
      </w:r>
    </w:p>
    <w:p>
      <w:pPr>
        <w:spacing w:after="120"/>
      </w:pPr>
      <w:r>
        <w:t xml:space="preserve">   cd C:\Users\JAD\Documents\FYP</w:t>
      </w:r>
    </w:p>
    <w:p>
      <w:pPr>
        <w:spacing w:after="120"/>
      </w:pPr>
      <w:r>
        <w:t xml:space="preserve">   ```</w:t>
      </w:r>
    </w:p>
    <w:p/>
    <w:p>
      <w:pPr>
        <w:pStyle w:val="ListNumber"/>
      </w:pPr>
      <w:r>
        <w:t xml:space="preserve">Create </w:t>
      </w:r>
      <w:r>
        <w:rPr>
          <w:rFonts w:ascii="Consolas" w:hAnsi="Consolas"/>
          <w:color w:val="C7254E"/>
          <w:sz w:val="20"/>
        </w:rPr>
        <w:t>.env</w:t>
      </w:r>
      <w:r>
        <w:t xml:space="preserve"> file (if not exists):</w:t>
      </w:r>
    </w:p>
    <w:p>
      <w:pPr>
        <w:spacing w:after="120"/>
      </w:pPr>
      <w:r>
        <w:t xml:space="preserve">   ```env</w:t>
      </w:r>
    </w:p>
    <w:p>
      <w:pPr>
        <w:spacing w:after="120"/>
      </w:pPr>
      <w:r>
        <w:t xml:space="preserve">   JWT_SECRET_KEY=your-secret-key-here</w:t>
      </w:r>
    </w:p>
    <w:p>
      <w:pPr>
        <w:spacing w:after="120"/>
      </w:pPr>
      <w:r>
        <w:t xml:space="preserve">   VITE_API_URL=http://localhost:5001/api</w:t>
      </w:r>
    </w:p>
    <w:p>
      <w:pPr>
        <w:spacing w:after="120"/>
      </w:pPr>
      <w:r>
        <w:t xml:space="preserve">   ```</w:t>
      </w:r>
    </w:p>
    <w:p/>
    <w:p>
      <w:pPr>
        <w:pStyle w:val="Heading4"/>
      </w:pPr>
      <w:r>
        <w:rPr>
          <w:b/>
          <w:sz w:val="22"/>
        </w:rPr>
        <w:t>Step 3: Start Everything</w:t>
      </w:r>
    </w:p>
    <w:p>
      <w:pPr>
        <w:pStyle w:val="NoSpacing"/>
        <w:spacing w:before="120" w:after="120"/>
        <w:ind w:left="720"/>
      </w:pPr>
      <w:r>
        <w:rPr>
          <w:rFonts w:ascii="Consolas" w:hAnsi="Consolas"/>
          <w:color w:val="000000"/>
          <w:sz w:val="18"/>
        </w:rPr>
        <w:t>docker-compose up</w:t>
      </w:r>
    </w:p>
    <w:p/>
    <w:p>
      <w:pPr>
        <w:spacing w:after="120"/>
      </w:pPr>
      <w:r>
        <w:rPr>
          <w:b/>
        </w:rPr>
        <w:t>First run takes 5-10 minutes:</w:t>
      </w:r>
    </w:p>
    <w:p>
      <w:pPr>
        <w:pStyle w:val="ListBullet"/>
        <w:ind w:left="360"/>
      </w:pPr>
      <w:r>
        <w:t>Downloads MongoDB image (~285MB)</w:t>
      </w:r>
    </w:p>
    <w:p>
      <w:pPr>
        <w:pStyle w:val="ListBullet"/>
        <w:ind w:left="360"/>
      </w:pPr>
      <w:r>
        <w:t>Builds backend container</w:t>
      </w:r>
    </w:p>
    <w:p>
      <w:pPr>
        <w:pStyle w:val="ListBullet"/>
        <w:ind w:left="360"/>
      </w:pPr>
      <w:r>
        <w:t>Builds frontend container</w:t>
      </w:r>
    </w:p>
    <w:p>
      <w:pPr>
        <w:pStyle w:val="ListBullet"/>
        <w:ind w:left="360"/>
      </w:pPr>
      <w:r>
        <w:t>Starts all services</w:t>
      </w:r>
    </w:p>
    <w:p/>
    <w:p>
      <w:pPr>
        <w:spacing w:after="120"/>
      </w:pPr>
      <w:r>
        <w:rPr>
          <w:b/>
        </w:rPr>
        <w:t>Subsequent runs are instant!</w:t>
      </w:r>
    </w:p>
    <w:p/>
    <w:p>
      <w:pPr>
        <w:pStyle w:val="Heading4"/>
      </w:pPr>
      <w:r>
        <w:rPr>
          <w:b/>
          <w:sz w:val="22"/>
        </w:rPr>
        <w:t>Step 4: Access Application</w:t>
      </w:r>
    </w:p>
    <w:p>
      <w:pPr>
        <w:pStyle w:val="ListBullet"/>
        <w:ind w:left="360"/>
      </w:pPr>
      <w:r>
        <w:rPr>
          <w:b/>
        </w:rPr>
        <w:t>Frontend:</w:t>
      </w:r>
      <w:r>
        <w:t xml:space="preserve"> http://localhost:5173</w:t>
      </w:r>
    </w:p>
    <w:p>
      <w:pPr>
        <w:pStyle w:val="ListBullet"/>
        <w:ind w:left="360"/>
      </w:pPr>
      <w:r>
        <w:rPr>
          <w:b/>
        </w:rPr>
        <w:t>Backend API:</w:t>
      </w:r>
      <w:r>
        <w:t xml:space="preserve"> http://localhost:5001/api</w:t>
      </w:r>
    </w:p>
    <w:p>
      <w:pPr>
        <w:pStyle w:val="ListBullet"/>
        <w:ind w:left="360"/>
      </w:pPr>
      <w:r>
        <w:rPr>
          <w:b/>
        </w:rPr>
        <w:t>MongoDB:</w:t>
      </w:r>
      <w:r>
        <w:t xml:space="preserve"> localhost:27017</w:t>
      </w:r>
    </w:p>
    <w:p/>
    <w:p>
      <w:pPr>
        <w:pStyle w:val="Heading3"/>
      </w:pPr>
      <w:r>
        <w:rPr>
          <w:b/>
          <w:color w:val="333333"/>
          <w:sz w:val="24"/>
        </w:rPr>
        <w:t>Common Commands</w:t>
      </w:r>
    </w:p>
    <w:p/>
    <w:p>
      <w:pPr>
        <w:pStyle w:val="Heading4"/>
      </w:pPr>
      <w:r>
        <w:rPr>
          <w:b/>
          <w:sz w:val="22"/>
        </w:rPr>
        <w:t>Starting Services</w:t>
      </w:r>
    </w:p>
    <w:p>
      <w:pPr>
        <w:pStyle w:val="NoSpacing"/>
        <w:spacing w:before="120" w:after="120"/>
        <w:ind w:left="720"/>
      </w:pPr>
      <w:r>
        <w:rPr>
          <w:rFonts w:ascii="Consolas" w:hAnsi="Consolas"/>
          <w:color w:val="000000"/>
          <w:sz w:val="18"/>
        </w:rPr>
        <w:t># Start all services (foreground - see logs)</w:t>
        <w:br/>
        <w:t>docker-compose up</w:t>
        <w:br/>
        <w:br/>
        <w:t># Start in background (detached mode)</w:t>
        <w:br/>
        <w:t>docker-compose up -d</w:t>
        <w:br/>
        <w:br/>
        <w:t># Rebuild and start (after code changes)</w:t>
        <w:br/>
        <w:t>docker-compose up --build</w:t>
      </w:r>
    </w:p>
    <w:p/>
    <w:p>
      <w:pPr>
        <w:pStyle w:val="Heading4"/>
      </w:pPr>
      <w:r>
        <w:rPr>
          <w:b/>
          <w:sz w:val="22"/>
        </w:rPr>
        <w:t>Stopping Services</w:t>
      </w:r>
    </w:p>
    <w:p>
      <w:pPr>
        <w:pStyle w:val="NoSpacing"/>
        <w:spacing w:before="120" w:after="120"/>
        <w:ind w:left="720"/>
      </w:pPr>
      <w:r>
        <w:rPr>
          <w:rFonts w:ascii="Consolas" w:hAnsi="Consolas"/>
          <w:color w:val="000000"/>
          <w:sz w:val="18"/>
        </w:rPr>
        <w:t># Stop all services</w:t>
        <w:br/>
        <w:t>docker-compose down</w:t>
        <w:br/>
        <w:br/>
        <w:t># Stop and remove all data (fresh start)</w:t>
        <w:br/>
        <w:t>docker-compose down -v</w:t>
      </w:r>
    </w:p>
    <w:p/>
    <w:p>
      <w:pPr>
        <w:pStyle w:val="Heading4"/>
      </w:pPr>
      <w:r>
        <w:rPr>
          <w:b/>
          <w:sz w:val="22"/>
        </w:rPr>
        <w:t>Viewing Logs</w:t>
      </w:r>
    </w:p>
    <w:p>
      <w:pPr>
        <w:pStyle w:val="NoSpacing"/>
        <w:spacing w:before="120" w:after="120"/>
        <w:ind w:left="720"/>
      </w:pPr>
      <w:r>
        <w:rPr>
          <w:rFonts w:ascii="Consolas" w:hAnsi="Consolas"/>
          <w:color w:val="000000"/>
          <w:sz w:val="18"/>
        </w:rPr>
        <w:t># All services</w:t>
        <w:br/>
        <w:t>docker-compose logs -f</w:t>
        <w:br/>
        <w:br/>
        <w:t># Specific service</w:t>
        <w:br/>
        <w:t>docker-compose logs -f backend</w:t>
        <w:br/>
        <w:t>docker-compose logs -f frontend</w:t>
        <w:br/>
        <w:t>docker-compose logs -f mongodb</w:t>
      </w:r>
    </w:p>
    <w:p/>
    <w:p>
      <w:pPr>
        <w:pStyle w:val="Heading4"/>
      </w:pPr>
      <w:r>
        <w:rPr>
          <w:b/>
          <w:sz w:val="22"/>
        </w:rPr>
        <w:t>Managing Containers</w:t>
      </w:r>
    </w:p>
    <w:p>
      <w:pPr>
        <w:pStyle w:val="NoSpacing"/>
        <w:spacing w:before="120" w:after="120"/>
        <w:ind w:left="720"/>
      </w:pPr>
      <w:r>
        <w:rPr>
          <w:rFonts w:ascii="Consolas" w:hAnsi="Consolas"/>
          <w:color w:val="000000"/>
          <w:sz w:val="18"/>
        </w:rPr>
        <w:t># List running containers</w:t>
        <w:br/>
        <w:t>docker ps</w:t>
        <w:br/>
        <w:br/>
        <w:t># Restart a service</w:t>
        <w:br/>
        <w:t>docker-compose restart backend</w:t>
        <w:br/>
        <w:br/>
        <w:t># Execute command in container</w:t>
        <w:br/>
        <w:t>docker-compose exec backend python init_db.py</w:t>
        <w:br/>
        <w:t>docker-compose exec backend bash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rPr>
          <w:b/>
          <w:color w:val="0066CC"/>
          <w:sz w:val="28"/>
        </w:rPr>
        <w:t>Sharing with Others</w:t>
      </w:r>
    </w:p>
    <w:p/>
    <w:p>
      <w:pPr>
        <w:pStyle w:val="Heading3"/>
      </w:pPr>
      <w:r>
        <w:rPr>
          <w:b/>
          <w:color w:val="333333"/>
          <w:sz w:val="24"/>
        </w:rPr>
        <w:t>Method 1: GitHub (Recommended)</w:t>
      </w:r>
    </w:p>
    <w:p/>
    <w:p>
      <w:pPr>
        <w:pStyle w:val="Heading4"/>
      </w:pPr>
      <w:r>
        <w:rPr>
          <w:b/>
          <w:sz w:val="22"/>
        </w:rPr>
        <w:t>Setup Repository</w:t>
      </w:r>
    </w:p>
    <w:p>
      <w:pPr>
        <w:pStyle w:val="NoSpacing"/>
        <w:spacing w:before="120" w:after="120"/>
        <w:ind w:left="720"/>
      </w:pPr>
      <w:r>
        <w:rPr>
          <w:rFonts w:ascii="Consolas" w:hAnsi="Consolas"/>
          <w:color w:val="000000"/>
          <w:sz w:val="18"/>
        </w:rPr>
        <w:t>cd C:\Users\JAD\Documents\FYP</w:t>
        <w:br/>
        <w:t>git init</w:t>
        <w:br/>
        <w:t>git add .</w:t>
        <w:br/>
        <w:t>git commit -m "Docker setup complete"</w:t>
        <w:br/>
        <w:t>git branch -M main</w:t>
        <w:br/>
        <w:t>git remote add origin https://github.com/yourusername/fyp-video-app.git</w:t>
        <w:br/>
        <w:t>git push -u origin main</w:t>
      </w:r>
    </w:p>
    <w:p/>
    <w:p>
      <w:pPr>
        <w:pStyle w:val="Heading4"/>
      </w:pPr>
      <w:r>
        <w:rPr>
          <w:b/>
          <w:sz w:val="22"/>
        </w:rPr>
        <w:t>Friend's Setup</w:t>
      </w:r>
    </w:p>
    <w:p>
      <w:pPr>
        <w:pStyle w:val="NoSpacing"/>
        <w:spacing w:before="120" w:after="120"/>
        <w:ind w:left="720"/>
      </w:pPr>
      <w:r>
        <w:rPr>
          <w:rFonts w:ascii="Consolas" w:hAnsi="Consolas"/>
          <w:color w:val="000000"/>
          <w:sz w:val="18"/>
        </w:rPr>
        <w:t># 1. Install Docker Desktop (one-time)</w:t>
        <w:br/>
        <w:br/>
        <w:t># 2. Clone repository</w:t>
        <w:br/>
        <w:t>git clone https://github.com/yourusername/fyp-video-app.git</w:t>
        <w:br/>
        <w:t>cd fyp-video-app</w:t>
        <w:br/>
        <w:br/>
        <w:t># 3. Start application</w:t>
        <w:br/>
        <w:t>docker-compose up</w:t>
        <w:br/>
        <w:br/>
        <w:t># 4. Access at http://localhost:5173</w:t>
      </w:r>
    </w:p>
    <w:p/>
    <w:p>
      <w:pPr>
        <w:spacing w:after="120"/>
      </w:pPr>
      <w:r>
        <w:rPr>
          <w:b/>
        </w:rPr>
        <w:t>Total time for friend: 10 minutes</w:t>
      </w:r>
    </w:p>
    <w:p>
      <w:pPr>
        <w:pStyle w:val="ListBullet"/>
        <w:ind w:left="360"/>
      </w:pPr>
      <w:r>
        <w:t>5 minutes: Docker Desktop installation</w:t>
      </w:r>
    </w:p>
    <w:p>
      <w:pPr>
        <w:pStyle w:val="ListBullet"/>
        <w:ind w:left="360"/>
      </w:pPr>
      <w:r>
        <w:t>5 minutes: First docker-compose up (downloads images)</w:t>
      </w:r>
    </w:p>
    <w:p/>
    <w:p>
      <w:pPr>
        <w:pStyle w:val="Heading3"/>
      </w:pPr>
      <w:r>
        <w:rPr>
          <w:b/>
          <w:color w:val="333333"/>
          <w:sz w:val="24"/>
        </w:rPr>
        <w:t>Method 2: ZIP File</w:t>
      </w:r>
    </w:p>
    <w:p/>
    <w:p>
      <w:pPr>
        <w:pStyle w:val="Heading4"/>
      </w:pPr>
      <w:r>
        <w:rPr>
          <w:b/>
          <w:sz w:val="22"/>
        </w:rPr>
        <w:t>Create ZIP</w:t>
      </w:r>
    </w:p>
    <w:p>
      <w:pPr>
        <w:pStyle w:val="ListNumber"/>
      </w:pPr>
      <w:r>
        <w:t>Exclude these folders (to reduce size):</w:t>
      </w:r>
    </w:p>
    <w:p>
      <w:pPr>
        <w:spacing w:after="120"/>
      </w:pPr>
      <w:r>
        <w:t xml:space="preserve">   - </w:t>
      </w:r>
      <w:r>
        <w:rPr>
          <w:rFonts w:ascii="Consolas" w:hAnsi="Consolas"/>
          <w:color w:val="C7254E"/>
          <w:sz w:val="20"/>
        </w:rPr>
        <w:t>node_modules/</w:t>
      </w:r>
    </w:p>
    <w:p>
      <w:pPr>
        <w:spacing w:after="120"/>
      </w:pPr>
      <w:r>
        <w:t xml:space="preserve">   - </w:t>
      </w:r>
      <w:r>
        <w:rPr>
          <w:rFonts w:ascii="Consolas" w:hAnsi="Consolas"/>
          <w:color w:val="C7254E"/>
          <w:sz w:val="20"/>
        </w:rPr>
        <w:t>backend/__pycache__/</w:t>
      </w:r>
    </w:p>
    <w:p>
      <w:pPr>
        <w:spacing w:after="120"/>
      </w:pPr>
      <w:r>
        <w:t xml:space="preserve">   - </w:t>
      </w:r>
      <w:r>
        <w:rPr>
          <w:rFonts w:ascii="Consolas" w:hAnsi="Consolas"/>
          <w:color w:val="C7254E"/>
          <w:sz w:val="20"/>
        </w:rPr>
        <w:t>backend/uploads/</w:t>
      </w:r>
      <w:r>
        <w:t xml:space="preserve"> (optional)</w:t>
      </w:r>
    </w:p>
    <w:p>
      <w:pPr>
        <w:spacing w:after="120"/>
      </w:pPr>
      <w:r>
        <w:t xml:space="preserve">   - </w:t>
      </w:r>
      <w:r>
        <w:rPr>
          <w:rFonts w:ascii="Consolas" w:hAnsi="Consolas"/>
          <w:color w:val="C7254E"/>
          <w:sz w:val="20"/>
        </w:rPr>
        <w:t>.git/</w:t>
      </w:r>
    </w:p>
    <w:p>
      <w:pPr>
        <w:spacing w:after="120"/>
      </w:pPr>
      <w:r>
        <w:t xml:space="preserve">   - </w:t>
      </w:r>
      <w:r>
        <w:rPr>
          <w:rFonts w:ascii="Consolas" w:hAnsi="Consolas"/>
          <w:color w:val="C7254E"/>
          <w:sz w:val="20"/>
        </w:rPr>
        <w:t>dist/</w:t>
      </w:r>
    </w:p>
    <w:p/>
    <w:p>
      <w:pPr>
        <w:pStyle w:val="ListNumber"/>
      </w:pPr>
      <w:r>
        <w:t>Send ZIP via email/drive</w:t>
      </w:r>
    </w:p>
    <w:p/>
    <w:p>
      <w:pPr>
        <w:pStyle w:val="Heading4"/>
      </w:pPr>
      <w:r>
        <w:rPr>
          <w:b/>
          <w:sz w:val="22"/>
        </w:rPr>
        <w:t>Friend's Setup</w:t>
      </w:r>
    </w:p>
    <w:p>
      <w:pPr>
        <w:pStyle w:val="ListNumber"/>
      </w:pPr>
      <w:r>
        <w:t>Install Docker Desktop</w:t>
      </w:r>
    </w:p>
    <w:p>
      <w:pPr>
        <w:pStyle w:val="ListNumber"/>
      </w:pPr>
      <w:r>
        <w:t>Extract ZIP</w:t>
      </w:r>
    </w:p>
    <w:p>
      <w:pPr>
        <w:pStyle w:val="ListNumber"/>
      </w:pPr>
      <w:r>
        <w:t>Open terminal in extracted folder</w:t>
      </w:r>
    </w:p>
    <w:p>
      <w:pPr>
        <w:pStyle w:val="ListNumber"/>
      </w:pPr>
      <w:r>
        <w:t xml:space="preserve">Run: </w:t>
      </w:r>
      <w:r>
        <w:rPr>
          <w:rFonts w:ascii="Consolas" w:hAnsi="Consolas"/>
          <w:color w:val="C7254E"/>
          <w:sz w:val="20"/>
        </w:rPr>
        <w:t>docker-compose up</w:t>
      </w:r>
    </w:p>
    <w:p>
      <w:pPr>
        <w:pStyle w:val="ListNumber"/>
      </w:pPr>
      <w:r>
        <w:t>Access: http://localhost:5173</w:t>
      </w:r>
    </w:p>
    <w:p/>
    <w:p>
      <w:pPr>
        <w:pStyle w:val="Heading3"/>
      </w:pPr>
      <w:r>
        <w:rPr>
          <w:b/>
          <w:color w:val="333333"/>
          <w:sz w:val="24"/>
        </w:rPr>
        <w:t>Method 3: Remote Access (ngrok)</w:t>
      </w:r>
    </w:p>
    <w:p/>
    <w:p>
      <w:pPr>
        <w:spacing w:after="120"/>
      </w:pPr>
      <w:r>
        <w:rPr>
          <w:b/>
        </w:rPr>
        <w:t>For live demo/sharing your running instance:</w:t>
      </w:r>
    </w:p>
    <w:p/>
    <w:p>
      <w:pPr>
        <w:pStyle w:val="NoSpacing"/>
        <w:spacing w:before="120" w:after="120"/>
        <w:ind w:left="720"/>
      </w:pPr>
      <w:r>
        <w:rPr>
          <w:rFonts w:ascii="Consolas" w:hAnsi="Consolas"/>
          <w:color w:val="000000"/>
          <w:sz w:val="18"/>
        </w:rPr>
        <w:t># Start services in background</w:t>
        <w:br/>
        <w:t>docker-compose up -d</w:t>
        <w:br/>
        <w:br/>
        <w:t># In new terminal, expose frontend</w:t>
        <w:br/>
        <w:t>ngrok http 5173</w:t>
        <w:br/>
        <w:br/>
        <w:t># OR expose backend</w:t>
        <w:br/>
        <w:t>ngrok http 5001</w:t>
      </w:r>
    </w:p>
    <w:p/>
    <w:p>
      <w:pPr>
        <w:spacing w:after="120"/>
      </w:pPr>
      <w:r>
        <w:t xml:space="preserve">Share the ngrok URL: </w:t>
      </w:r>
      <w:r>
        <w:rPr>
          <w:rFonts w:ascii="Consolas" w:hAnsi="Consolas"/>
          <w:color w:val="C7254E"/>
          <w:sz w:val="20"/>
        </w:rPr>
        <w:t>https://your-app.ngrok-free.app</w:t>
      </w:r>
    </w:p>
    <w:p/>
    <w:p>
      <w:pPr>
        <w:spacing w:after="120"/>
      </w:pPr>
      <w:r>
        <w:rPr>
          <w:b/>
        </w:rPr>
        <w:t>Use Cases:</w:t>
      </w:r>
    </w:p>
    <w:p>
      <w:pPr>
        <w:pStyle w:val="ListBullet"/>
        <w:ind w:left="360"/>
      </w:pPr>
      <w:r>
        <w:t>Live demo to supervisor</w:t>
      </w:r>
    </w:p>
    <w:p>
      <w:pPr>
        <w:pStyle w:val="ListBullet"/>
        <w:ind w:left="360"/>
      </w:pPr>
      <w:r>
        <w:t>Remote testing</w:t>
      </w:r>
    </w:p>
    <w:p>
      <w:pPr>
        <w:pStyle w:val="ListBullet"/>
        <w:ind w:left="360"/>
      </w:pPr>
      <w:r>
        <w:t>Team collaboration</w:t>
      </w:r>
    </w:p>
    <w:p>
      <w:pPr>
        <w:pStyle w:val="ListBullet"/>
        <w:ind w:left="360"/>
      </w:pPr>
      <w:r>
        <w:t>Mobile device testing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rPr>
          <w:b/>
          <w:color w:val="0066CC"/>
          <w:sz w:val="28"/>
        </w:rPr>
        <w:t>Troubleshooting</w:t>
      </w:r>
    </w:p>
    <w:p/>
    <w:p>
      <w:pPr>
        <w:pStyle w:val="Heading3"/>
      </w:pPr>
      <w:r>
        <w:rPr>
          <w:b/>
          <w:color w:val="333333"/>
          <w:sz w:val="24"/>
        </w:rPr>
        <w:t>Issue 1: Port Already in Use</w:t>
      </w:r>
    </w:p>
    <w:p/>
    <w:p>
      <w:pPr>
        <w:spacing w:after="120"/>
      </w:pPr>
      <w:r>
        <w:rPr>
          <w:b/>
        </w:rPr>
        <w:t>Error:</w:t>
      </w:r>
      <w:r>
        <w:t xml:space="preserve"> </w:t>
      </w:r>
      <w:r>
        <w:rPr>
          <w:rFonts w:ascii="Consolas" w:hAnsi="Consolas"/>
          <w:color w:val="C7254E"/>
          <w:sz w:val="20"/>
        </w:rPr>
        <w:t>port is already allocated</w:t>
      </w:r>
    </w:p>
    <w:p/>
    <w:p>
      <w:pPr>
        <w:spacing w:after="120"/>
      </w:pPr>
      <w:r>
        <w:rPr>
          <w:b/>
        </w:rPr>
        <w:t>Solution:</w:t>
      </w:r>
    </w:p>
    <w:p>
      <w:pPr>
        <w:pStyle w:val="NoSpacing"/>
        <w:spacing w:before="120" w:after="120"/>
        <w:ind w:left="720"/>
      </w:pPr>
      <w:r>
        <w:rPr>
          <w:rFonts w:ascii="Consolas" w:hAnsi="Consolas"/>
          <w:color w:val="000000"/>
          <w:sz w:val="18"/>
        </w:rPr>
        <w:t># Find process using the port</w:t>
        <w:br/>
        <w:t>netstat -ano | findstr :5001</w:t>
        <w:br/>
        <w:br/>
        <w:t># Kill the process (replace PID)</w:t>
        <w:br/>
        <w:t>taskkill /PID &lt;PID&gt; /F</w:t>
        <w:br/>
        <w:br/>
        <w:t># Or change port in docker-compose.yml</w:t>
      </w:r>
    </w:p>
    <w:p/>
    <w:p>
      <w:pPr>
        <w:pStyle w:val="Heading3"/>
      </w:pPr>
      <w:r>
        <w:rPr>
          <w:b/>
          <w:color w:val="333333"/>
          <w:sz w:val="24"/>
        </w:rPr>
        <w:t>Issue 2: Cannot Connect to Docker</w:t>
      </w:r>
    </w:p>
    <w:p/>
    <w:p>
      <w:pPr>
        <w:spacing w:after="120"/>
      </w:pPr>
      <w:r>
        <w:rPr>
          <w:b/>
        </w:rPr>
        <w:t>Error:</w:t>
      </w:r>
      <w:r>
        <w:t xml:space="preserve"> </w:t>
      </w:r>
      <w:r>
        <w:rPr>
          <w:rFonts w:ascii="Consolas" w:hAnsi="Consolas"/>
          <w:color w:val="C7254E"/>
          <w:sz w:val="20"/>
        </w:rPr>
        <w:t>Cannot connect to Docker daemon</w:t>
      </w:r>
    </w:p>
    <w:p/>
    <w:p>
      <w:pPr>
        <w:spacing w:after="120"/>
      </w:pPr>
      <w:r>
        <w:rPr>
          <w:b/>
        </w:rPr>
        <w:t>Solution:</w:t>
      </w:r>
    </w:p>
    <w:p>
      <w:pPr>
        <w:pStyle w:val="ListNumber"/>
      </w:pPr>
      <w:r>
        <w:t>Open Docker Desktop</w:t>
      </w:r>
    </w:p>
    <w:p>
      <w:pPr>
        <w:pStyle w:val="ListNumber"/>
      </w:pPr>
      <w:r>
        <w:t>Wait for it to fully start (whale icon in system tray)</w:t>
      </w:r>
    </w:p>
    <w:p>
      <w:pPr>
        <w:pStyle w:val="ListNumber"/>
      </w:pPr>
      <w:r>
        <w:t>Try again</w:t>
      </w:r>
    </w:p>
    <w:p/>
    <w:p>
      <w:pPr>
        <w:pStyle w:val="Heading3"/>
      </w:pPr>
      <w:r>
        <w:rPr>
          <w:b/>
          <w:color w:val="333333"/>
          <w:sz w:val="24"/>
        </w:rPr>
        <w:t>Issue 3: Out of Disk Space</w:t>
      </w:r>
    </w:p>
    <w:p/>
    <w:p>
      <w:pPr>
        <w:spacing w:after="120"/>
      </w:pPr>
      <w:r>
        <w:rPr>
          <w:b/>
        </w:rPr>
        <w:t>Error:</w:t>
      </w:r>
      <w:r>
        <w:t xml:space="preserve"> </w:t>
      </w:r>
      <w:r>
        <w:rPr>
          <w:rFonts w:ascii="Consolas" w:hAnsi="Consolas"/>
          <w:color w:val="C7254E"/>
          <w:sz w:val="20"/>
        </w:rPr>
        <w:t>no space left on device</w:t>
      </w:r>
    </w:p>
    <w:p/>
    <w:p>
      <w:pPr>
        <w:spacing w:after="120"/>
      </w:pPr>
      <w:r>
        <w:rPr>
          <w:b/>
        </w:rPr>
        <w:t>Solution:</w:t>
      </w:r>
    </w:p>
    <w:p>
      <w:pPr>
        <w:pStyle w:val="NoSpacing"/>
        <w:spacing w:before="120" w:after="120"/>
        <w:ind w:left="720"/>
      </w:pPr>
      <w:r>
        <w:rPr>
          <w:rFonts w:ascii="Consolas" w:hAnsi="Consolas"/>
          <w:color w:val="000000"/>
          <w:sz w:val="18"/>
        </w:rPr>
        <w:t># Remove unused images</w:t>
        <w:br/>
        <w:t>docker system prune -a</w:t>
        <w:br/>
        <w:br/>
        <w:t># Remove unused volumes</w:t>
        <w:br/>
        <w:t>docker volume prune</w:t>
      </w:r>
    </w:p>
    <w:p/>
    <w:p>
      <w:pPr>
        <w:pStyle w:val="Heading3"/>
      </w:pPr>
      <w:r>
        <w:rPr>
          <w:b/>
          <w:color w:val="333333"/>
          <w:sz w:val="24"/>
        </w:rPr>
        <w:t>Issue 4: Container Won't Start</w:t>
      </w:r>
    </w:p>
    <w:p/>
    <w:p>
      <w:pPr>
        <w:spacing w:after="120"/>
      </w:pPr>
      <w:r>
        <w:rPr>
          <w:b/>
        </w:rPr>
        <w:t>Solution:</w:t>
      </w:r>
    </w:p>
    <w:p>
      <w:pPr>
        <w:pStyle w:val="NoSpacing"/>
        <w:spacing w:before="120" w:after="120"/>
        <w:ind w:left="720"/>
      </w:pPr>
      <w:r>
        <w:rPr>
          <w:rFonts w:ascii="Consolas" w:hAnsi="Consolas"/>
          <w:color w:val="000000"/>
          <w:sz w:val="18"/>
        </w:rPr>
        <w:t># Fresh start</w:t>
        <w:br/>
        <w:t>docker-compose down -v</w:t>
        <w:br/>
        <w:t>docker-compose build --no-cache</w:t>
        <w:br/>
        <w:t>docker-compose up</w:t>
      </w:r>
    </w:p>
    <w:p/>
    <w:p>
      <w:pPr>
        <w:pStyle w:val="Heading3"/>
      </w:pPr>
      <w:r>
        <w:rPr>
          <w:b/>
          <w:color w:val="333333"/>
          <w:sz w:val="24"/>
        </w:rPr>
        <w:t>Issue 5: Network Timeout During Build</w:t>
      </w:r>
    </w:p>
    <w:p/>
    <w:p>
      <w:pPr>
        <w:spacing w:after="120"/>
      </w:pPr>
      <w:r>
        <w:rPr>
          <w:b/>
        </w:rPr>
        <w:t>Error:</w:t>
      </w:r>
      <w:r>
        <w:t xml:space="preserve"> </w:t>
      </w:r>
      <w:r>
        <w:rPr>
          <w:rFonts w:ascii="Consolas" w:hAnsi="Consolas"/>
          <w:color w:val="C7254E"/>
          <w:sz w:val="20"/>
        </w:rPr>
        <w:t>TLS handshake timeout</w:t>
      </w:r>
    </w:p>
    <w:p/>
    <w:p>
      <w:pPr>
        <w:spacing w:after="120"/>
      </w:pPr>
      <w:r>
        <w:rPr>
          <w:b/>
        </w:rPr>
        <w:t>Solutions:</w:t>
      </w:r>
    </w:p>
    <w:p>
      <w:pPr>
        <w:pStyle w:val="ListNumber"/>
      </w:pPr>
      <w:r>
        <w:t>Check internet connection</w:t>
      </w:r>
    </w:p>
    <w:p>
      <w:pPr>
        <w:pStyle w:val="ListNumber"/>
      </w:pPr>
      <w:r>
        <w:t>Retry the build</w:t>
      </w:r>
    </w:p>
    <w:p>
      <w:pPr>
        <w:pStyle w:val="ListNumber"/>
      </w:pPr>
      <w:r>
        <w:t>Use VPN if Docker Hub is slow</w:t>
      </w:r>
    </w:p>
    <w:p>
      <w:pPr>
        <w:pStyle w:val="ListNumber"/>
      </w:pPr>
      <w:r>
        <w:t>Change Docker DNS to 8.8.8.8</w:t>
      </w:r>
    </w:p>
    <w:p/>
    <w:p>
      <w:pPr>
        <w:pStyle w:val="Heading3"/>
      </w:pPr>
      <w:r>
        <w:rPr>
          <w:b/>
          <w:color w:val="333333"/>
          <w:sz w:val="24"/>
        </w:rPr>
        <w:t>Issue 6: Changes Not Reflected</w:t>
      </w:r>
    </w:p>
    <w:p/>
    <w:p>
      <w:pPr>
        <w:spacing w:after="120"/>
      </w:pPr>
      <w:r>
        <w:rPr>
          <w:b/>
        </w:rPr>
        <w:t>Solution:</w:t>
      </w:r>
    </w:p>
    <w:p>
      <w:pPr>
        <w:pStyle w:val="NoSpacing"/>
        <w:spacing w:before="120" w:after="120"/>
        <w:ind w:left="720"/>
      </w:pPr>
      <w:r>
        <w:rPr>
          <w:rFonts w:ascii="Consolas" w:hAnsi="Consolas"/>
          <w:color w:val="000000"/>
          <w:sz w:val="18"/>
        </w:rPr>
        <w:t># Rebuild the container</w:t>
        <w:br/>
        <w:t>docker-compose up --build</w:t>
        <w:br/>
        <w:br/>
        <w:t># For Python/backend changes</w:t>
        <w:br/>
        <w:t>docker-compose restart backend</w:t>
      </w:r>
    </w:p>
    <w:p/>
    <w:p>
      <w:pPr>
        <w:pStyle w:val="Heading3"/>
      </w:pPr>
      <w:r>
        <w:rPr>
          <w:b/>
          <w:color w:val="333333"/>
          <w:sz w:val="24"/>
        </w:rPr>
        <w:t>Issue 7: MongoDB Data Lost</w:t>
      </w:r>
    </w:p>
    <w:p/>
    <w:p>
      <w:pPr>
        <w:spacing w:after="120"/>
      </w:pPr>
      <w:r>
        <w:rPr>
          <w:b/>
        </w:rPr>
        <w:t>Solution:</w:t>
      </w:r>
    </w:p>
    <w:p>
      <w:pPr>
        <w:pStyle w:val="ListBullet"/>
        <w:ind w:left="360"/>
      </w:pPr>
      <w:r>
        <w:t xml:space="preserve">Check if volume exists: </w:t>
      </w:r>
      <w:r>
        <w:rPr>
          <w:rFonts w:ascii="Consolas" w:hAnsi="Consolas"/>
          <w:color w:val="C7254E"/>
          <w:sz w:val="20"/>
        </w:rPr>
        <w:t>docker volume ls</w:t>
      </w:r>
    </w:p>
    <w:p>
      <w:pPr>
        <w:pStyle w:val="ListBullet"/>
        <w:ind w:left="360"/>
      </w:pPr>
      <w:r>
        <w:t xml:space="preserve">Don't use </w:t>
      </w:r>
      <w:r>
        <w:rPr>
          <w:rFonts w:ascii="Consolas" w:hAnsi="Consolas"/>
          <w:color w:val="C7254E"/>
          <w:sz w:val="20"/>
        </w:rPr>
        <w:t>-v</w:t>
      </w:r>
      <w:r>
        <w:t xml:space="preserve"> flag with </w:t>
      </w:r>
      <w:r>
        <w:rPr>
          <w:rFonts w:ascii="Consolas" w:hAnsi="Consolas"/>
          <w:color w:val="C7254E"/>
          <w:sz w:val="20"/>
        </w:rPr>
        <w:t>docker-compose down</w:t>
      </w:r>
    </w:p>
    <w:p>
      <w:pPr>
        <w:pStyle w:val="ListBullet"/>
        <w:ind w:left="360"/>
      </w:pPr>
      <w:r>
        <w:t xml:space="preserve">Use </w:t>
      </w:r>
      <w:r>
        <w:rPr>
          <w:rFonts w:ascii="Consolas" w:hAnsi="Consolas"/>
          <w:color w:val="C7254E"/>
          <w:sz w:val="20"/>
        </w:rPr>
        <w:t>docker-compose down</w:t>
      </w:r>
      <w:r>
        <w:t xml:space="preserve"> (without -v) to preserve data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rPr>
          <w:b/>
          <w:color w:val="0066CC"/>
          <w:sz w:val="28"/>
        </w:rPr>
        <w:t>Technical Details</w:t>
      </w:r>
    </w:p>
    <w:p/>
    <w:p>
      <w:pPr>
        <w:pStyle w:val="Heading3"/>
      </w:pPr>
      <w:r>
        <w:rPr>
          <w:b/>
          <w:color w:val="333333"/>
          <w:sz w:val="24"/>
        </w:rPr>
        <w:t>System Requirements</w:t>
      </w:r>
    </w:p>
    <w:p>
      <w:pPr>
        <w:pStyle w:val="ListBullet"/>
        <w:ind w:left="360"/>
      </w:pPr>
      <w:r>
        <w:rPr>
          <w:b/>
        </w:rPr>
        <w:t>OS:</w:t>
      </w:r>
      <w:r>
        <w:t xml:space="preserve"> Windows 10/11 (64-bit), macOS, Linux</w:t>
      </w:r>
    </w:p>
    <w:p>
      <w:pPr>
        <w:pStyle w:val="ListBullet"/>
        <w:ind w:left="360"/>
      </w:pPr>
      <w:r>
        <w:rPr>
          <w:b/>
        </w:rPr>
        <w:t>RAM:</w:t>
      </w:r>
      <w:r>
        <w:t xml:space="preserve"> 4GB minimum, 8GB recommended</w:t>
      </w:r>
    </w:p>
    <w:p>
      <w:pPr>
        <w:pStyle w:val="ListBullet"/>
        <w:ind w:left="360"/>
      </w:pPr>
      <w:r>
        <w:rPr>
          <w:b/>
        </w:rPr>
        <w:t>Disk:</w:t>
      </w:r>
      <w:r>
        <w:t xml:space="preserve"> 10GB free space</w:t>
      </w:r>
    </w:p>
    <w:p>
      <w:pPr>
        <w:pStyle w:val="ListBullet"/>
        <w:ind w:left="360"/>
      </w:pPr>
      <w:r>
        <w:rPr>
          <w:b/>
        </w:rPr>
        <w:t>CPU:</w:t>
      </w:r>
      <w:r>
        <w:t xml:space="preserve"> 64-bit processor with virtualization support</w:t>
      </w:r>
    </w:p>
    <w:p/>
    <w:p>
      <w:pPr>
        <w:pStyle w:val="Heading3"/>
      </w:pPr>
      <w:r>
        <w:rPr>
          <w:b/>
          <w:color w:val="333333"/>
          <w:sz w:val="24"/>
        </w:rPr>
        <w:t>Docker Images Used</w:t>
      </w:r>
    </w:p>
    <w:p>
      <w:pPr>
        <w:pStyle w:val="ListBullet"/>
        <w:ind w:left="360"/>
      </w:pPr>
      <w:r>
        <w:rPr>
          <w:b/>
        </w:rPr>
        <w:t>MongoDB:</w:t>
      </w:r>
      <w:r>
        <w:t xml:space="preserve"> mongo:7.0 (~285MB)</w:t>
      </w:r>
    </w:p>
    <w:p>
      <w:pPr>
        <w:pStyle w:val="ListBullet"/>
        <w:ind w:left="360"/>
      </w:pPr>
      <w:r>
        <w:rPr>
          <w:b/>
        </w:rPr>
        <w:t>Python:</w:t>
      </w:r>
      <w:r>
        <w:t xml:space="preserve"> python:3.11-slim (~150MB)</w:t>
      </w:r>
    </w:p>
    <w:p>
      <w:pPr>
        <w:pStyle w:val="ListBullet"/>
        <w:ind w:left="360"/>
      </w:pPr>
      <w:r>
        <w:rPr>
          <w:b/>
        </w:rPr>
        <w:t>Node.js:</w:t>
      </w:r>
      <w:r>
        <w:t xml:space="preserve"> node:18-alpine (~40MB for builder)</w:t>
      </w:r>
    </w:p>
    <w:p>
      <w:pPr>
        <w:pStyle w:val="ListBullet"/>
        <w:ind w:left="360"/>
      </w:pPr>
      <w:r>
        <w:rPr>
          <w:b/>
        </w:rPr>
        <w:t>Nginx:</w:t>
      </w:r>
      <w:r>
        <w:t xml:space="preserve"> nginx:alpine (~20MB)</w:t>
      </w:r>
    </w:p>
    <w:p/>
    <w:p>
      <w:pPr>
        <w:pStyle w:val="Heading3"/>
      </w:pPr>
      <w:r>
        <w:rPr>
          <w:b/>
          <w:color w:val="333333"/>
          <w:sz w:val="24"/>
        </w:rPr>
        <w:t>Container Sizes</w:t>
      </w:r>
    </w:p>
    <w:p>
      <w:pPr>
        <w:pStyle w:val="ListBullet"/>
        <w:ind w:left="360"/>
      </w:pPr>
      <w:r>
        <w:rPr>
          <w:b/>
        </w:rPr>
        <w:t>MongoDB:</w:t>
      </w:r>
      <w:r>
        <w:t xml:space="preserve"> ~50MB RAM usage</w:t>
      </w:r>
    </w:p>
    <w:p>
      <w:pPr>
        <w:pStyle w:val="ListBullet"/>
        <w:ind w:left="360"/>
      </w:pPr>
      <w:r>
        <w:rPr>
          <w:b/>
        </w:rPr>
        <w:t>Backend:</w:t>
      </w:r>
      <w:r>
        <w:t xml:space="preserve"> ~200-500MB RAM (depending on video processing)</w:t>
      </w:r>
    </w:p>
    <w:p>
      <w:pPr>
        <w:pStyle w:val="ListBullet"/>
        <w:ind w:left="360"/>
      </w:pPr>
      <w:r>
        <w:rPr>
          <w:b/>
        </w:rPr>
        <w:t>Frontend:</w:t>
      </w:r>
      <w:r>
        <w:t xml:space="preserve"> ~20MB RAM</w:t>
      </w:r>
    </w:p>
    <w:p/>
    <w:p>
      <w:pPr>
        <w:pStyle w:val="Heading3"/>
      </w:pPr>
      <w:r>
        <w:rPr>
          <w:b/>
          <w:color w:val="333333"/>
          <w:sz w:val="24"/>
        </w:rPr>
        <w:t>Network Ports</w:t>
      </w:r>
    </w:p>
    <w:p>
      <w:pPr>
        <w:pStyle w:val="ListBullet"/>
        <w:ind w:left="360"/>
      </w:pPr>
      <w:r>
        <w:rPr>
          <w:b/>
        </w:rPr>
        <w:t>5173:</w:t>
      </w:r>
      <w:r>
        <w:t xml:space="preserve"> Frontend (React + Nginx)</w:t>
      </w:r>
    </w:p>
    <w:p>
      <w:pPr>
        <w:pStyle w:val="ListBullet"/>
        <w:ind w:left="360"/>
      </w:pPr>
      <w:r>
        <w:rPr>
          <w:b/>
        </w:rPr>
        <w:t>5001:</w:t>
      </w:r>
      <w:r>
        <w:t xml:space="preserve"> Backend (Flask API)</w:t>
      </w:r>
    </w:p>
    <w:p>
      <w:pPr>
        <w:pStyle w:val="ListBullet"/>
        <w:ind w:left="360"/>
      </w:pPr>
      <w:r>
        <w:rPr>
          <w:b/>
        </w:rPr>
        <w:t>27017:</w:t>
      </w:r>
      <w:r>
        <w:t xml:space="preserve"> MongoDB database</w:t>
      </w:r>
    </w:p>
    <w:p/>
    <w:p>
      <w:pPr>
        <w:pStyle w:val="Heading3"/>
      </w:pPr>
      <w:r>
        <w:rPr>
          <w:b/>
          <w:color w:val="333333"/>
          <w:sz w:val="24"/>
        </w:rPr>
        <w:t>Volumes</w:t>
      </w:r>
    </w:p>
    <w:p>
      <w:pPr>
        <w:pStyle w:val="ListBullet"/>
        <w:ind w:left="360"/>
      </w:pPr>
      <w:r>
        <w:rPr>
          <w:b/>
        </w:rPr>
        <w:t>mongodb_data:</w:t>
      </w:r>
      <w:r>
        <w:t xml:space="preserve"> Persistent MongoDB storage</w:t>
      </w:r>
    </w:p>
    <w:p>
      <w:pPr>
        <w:pStyle w:val="ListBullet"/>
        <w:ind w:left="360"/>
      </w:pPr>
      <w:r>
        <w:rPr>
          <w:b/>
        </w:rPr>
        <w:t>./backend/uploads:</w:t>
      </w:r>
      <w:r>
        <w:t xml:space="preserve"> Video uploads and processed files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rPr>
          <w:b/>
          <w:color w:val="0066CC"/>
          <w:sz w:val="28"/>
        </w:rPr>
        <w:t>Deployment Options</w:t>
      </w:r>
    </w:p>
    <w:p/>
    <w:p>
      <w:pPr>
        <w:pStyle w:val="Heading3"/>
      </w:pPr>
      <w:r>
        <w:rPr>
          <w:b/>
          <w:color w:val="333333"/>
          <w:sz w:val="24"/>
        </w:rPr>
        <w:t>Cloud Platforms (Production Ready)</w:t>
      </w:r>
    </w:p>
    <w:p/>
    <w:p>
      <w:pPr>
        <w:pStyle w:val="Heading4"/>
      </w:pPr>
      <w:r>
        <w:rPr>
          <w:b/>
          <w:sz w:val="22"/>
        </w:rPr>
        <w:t>1. **AWS (Amazon Web Services)**</w:t>
      </w:r>
    </w:p>
    <w:p>
      <w:pPr>
        <w:pStyle w:val="ListBullet"/>
        <w:ind w:left="360"/>
      </w:pPr>
      <w:r>
        <w:rPr>
          <w:b/>
        </w:rPr>
        <w:t>Service:</w:t>
      </w:r>
      <w:r>
        <w:t xml:space="preserve"> ECS (Elastic Container Service) or Fargate</w:t>
      </w:r>
    </w:p>
    <w:p>
      <w:pPr>
        <w:pStyle w:val="ListBullet"/>
        <w:ind w:left="360"/>
      </w:pPr>
      <w:r>
        <w:rPr>
          <w:b/>
        </w:rPr>
        <w:t>Cost:</w:t>
      </w:r>
      <w:r>
        <w:t xml:space="preserve"> Free tier available</w:t>
      </w:r>
    </w:p>
    <w:p>
      <w:pPr>
        <w:pStyle w:val="ListBullet"/>
        <w:ind w:left="360"/>
      </w:pPr>
      <w:r>
        <w:rPr>
          <w:b/>
        </w:rPr>
        <w:t>Setup:</w:t>
      </w:r>
      <w:r>
        <w:t xml:space="preserve"> Push to ECR, deploy to ECS</w:t>
      </w:r>
    </w:p>
    <w:p/>
    <w:p>
      <w:pPr>
        <w:pStyle w:val="Heading4"/>
      </w:pPr>
      <w:r>
        <w:rPr>
          <w:b/>
          <w:sz w:val="22"/>
        </w:rPr>
        <w:t>2. **Google Cloud Platform**</w:t>
      </w:r>
    </w:p>
    <w:p>
      <w:pPr>
        <w:pStyle w:val="ListBullet"/>
        <w:ind w:left="360"/>
      </w:pPr>
      <w:r>
        <w:rPr>
          <w:b/>
        </w:rPr>
        <w:t>Service:</w:t>
      </w:r>
      <w:r>
        <w:t xml:space="preserve"> Cloud Run</w:t>
      </w:r>
    </w:p>
    <w:p>
      <w:pPr>
        <w:pStyle w:val="ListBullet"/>
        <w:ind w:left="360"/>
      </w:pPr>
      <w:r>
        <w:rPr>
          <w:b/>
        </w:rPr>
        <w:t>Cost:</w:t>
      </w:r>
      <w:r>
        <w:t xml:space="preserve"> Free tier available</w:t>
      </w:r>
    </w:p>
    <w:p>
      <w:pPr>
        <w:pStyle w:val="ListBullet"/>
        <w:ind w:left="360"/>
      </w:pPr>
      <w:r>
        <w:rPr>
          <w:b/>
        </w:rPr>
        <w:t>Setup:</w:t>
      </w:r>
      <w:r>
        <w:t xml:space="preserve"> Push to GCR, deploy to Cloud Run</w:t>
      </w:r>
    </w:p>
    <w:p/>
    <w:p>
      <w:pPr>
        <w:pStyle w:val="Heading4"/>
      </w:pPr>
      <w:r>
        <w:rPr>
          <w:b/>
          <w:sz w:val="22"/>
        </w:rPr>
        <w:t>3. **Microsoft Azure**</w:t>
      </w:r>
    </w:p>
    <w:p>
      <w:pPr>
        <w:pStyle w:val="ListBullet"/>
        <w:ind w:left="360"/>
      </w:pPr>
      <w:r>
        <w:rPr>
          <w:b/>
        </w:rPr>
        <w:t>Service:</w:t>
      </w:r>
      <w:r>
        <w:t xml:space="preserve"> Azure Container Instances</w:t>
      </w:r>
    </w:p>
    <w:p>
      <w:pPr>
        <w:pStyle w:val="ListBullet"/>
        <w:ind w:left="360"/>
      </w:pPr>
      <w:r>
        <w:rPr>
          <w:b/>
        </w:rPr>
        <w:t>Cost:</w:t>
      </w:r>
      <w:r>
        <w:t xml:space="preserve"> Pay-as-you-go</w:t>
      </w:r>
    </w:p>
    <w:p>
      <w:pPr>
        <w:pStyle w:val="ListBullet"/>
        <w:ind w:left="360"/>
      </w:pPr>
      <w:r>
        <w:rPr>
          <w:b/>
        </w:rPr>
        <w:t>Setup:</w:t>
      </w:r>
      <w:r>
        <w:t xml:space="preserve"> Push to ACR, deploy to ACI</w:t>
      </w:r>
    </w:p>
    <w:p/>
    <w:p>
      <w:pPr>
        <w:pStyle w:val="Heading4"/>
      </w:pPr>
      <w:r>
        <w:rPr>
          <w:b/>
          <w:sz w:val="22"/>
        </w:rPr>
        <w:t>4. **DigitalOcean**</w:t>
      </w:r>
    </w:p>
    <w:p>
      <w:pPr>
        <w:pStyle w:val="ListBullet"/>
        <w:ind w:left="360"/>
      </w:pPr>
      <w:r>
        <w:rPr>
          <w:b/>
        </w:rPr>
        <w:t>Service:</w:t>
      </w:r>
      <w:r>
        <w:t xml:space="preserve"> App Platform</w:t>
      </w:r>
    </w:p>
    <w:p>
      <w:pPr>
        <w:pStyle w:val="ListBullet"/>
        <w:ind w:left="360"/>
      </w:pPr>
      <w:r>
        <w:rPr>
          <w:b/>
        </w:rPr>
        <w:t>Cost:</w:t>
      </w:r>
      <w:r>
        <w:t xml:space="preserve"> $5/month</w:t>
      </w:r>
    </w:p>
    <w:p>
      <w:pPr>
        <w:pStyle w:val="ListBullet"/>
        <w:ind w:left="360"/>
      </w:pPr>
      <w:r>
        <w:rPr>
          <w:b/>
        </w:rPr>
        <w:t>Setup:</w:t>
      </w:r>
      <w:r>
        <w:t xml:space="preserve"> Connect GitHub, auto-deploy</w:t>
      </w:r>
    </w:p>
    <w:p/>
    <w:p>
      <w:pPr>
        <w:pStyle w:val="Heading4"/>
      </w:pPr>
      <w:r>
        <w:rPr>
          <w:b/>
          <w:sz w:val="22"/>
        </w:rPr>
        <w:t>5. **Railway.app**</w:t>
      </w:r>
    </w:p>
    <w:p>
      <w:pPr>
        <w:pStyle w:val="ListBullet"/>
        <w:ind w:left="360"/>
      </w:pPr>
      <w:r>
        <w:rPr>
          <w:b/>
        </w:rPr>
        <w:t>Service:</w:t>
      </w:r>
      <w:r>
        <w:t xml:space="preserve"> Container hosting</w:t>
      </w:r>
    </w:p>
    <w:p>
      <w:pPr>
        <w:pStyle w:val="ListBullet"/>
        <w:ind w:left="360"/>
      </w:pPr>
      <w:r>
        <w:rPr>
          <w:b/>
        </w:rPr>
        <w:t>Cost:</w:t>
      </w:r>
      <w:r>
        <w:t xml:space="preserve"> Free tier available</w:t>
      </w:r>
    </w:p>
    <w:p>
      <w:pPr>
        <w:pStyle w:val="ListBullet"/>
        <w:ind w:left="360"/>
      </w:pPr>
      <w:r>
        <w:rPr>
          <w:b/>
        </w:rPr>
        <w:t>Setup:</w:t>
      </w:r>
      <w:r>
        <w:t xml:space="preserve"> Connect repo, auto-deploy</w:t>
      </w:r>
    </w:p>
    <w:p/>
    <w:p>
      <w:pPr>
        <w:pStyle w:val="Heading4"/>
      </w:pPr>
      <w:r>
        <w:rPr>
          <w:b/>
          <w:sz w:val="22"/>
        </w:rPr>
        <w:t>6. **Heroku**</w:t>
      </w:r>
    </w:p>
    <w:p>
      <w:pPr>
        <w:pStyle w:val="ListBullet"/>
        <w:ind w:left="360"/>
      </w:pPr>
      <w:r>
        <w:rPr>
          <w:b/>
        </w:rPr>
        <w:t>Service:</w:t>
      </w:r>
      <w:r>
        <w:t xml:space="preserve"> Container registry</w:t>
      </w:r>
    </w:p>
    <w:p>
      <w:pPr>
        <w:pStyle w:val="ListBullet"/>
        <w:ind w:left="360"/>
      </w:pPr>
      <w:r>
        <w:rPr>
          <w:b/>
        </w:rPr>
        <w:t>Cost:</w:t>
      </w:r>
      <w:r>
        <w:t xml:space="preserve"> Free tier available</w:t>
      </w:r>
    </w:p>
    <w:p>
      <w:pPr>
        <w:pStyle w:val="ListBullet"/>
        <w:ind w:left="360"/>
      </w:pPr>
      <w:r>
        <w:rPr>
          <w:b/>
        </w:rPr>
        <w:t>Setup:</w:t>
      </w:r>
      <w:r>
        <w:t xml:space="preserve"> Push to Heroku registry</w:t>
      </w:r>
    </w:p>
    <w:p/>
    <w:p>
      <w:pPr>
        <w:pStyle w:val="Heading3"/>
      </w:pPr>
      <w:r>
        <w:rPr>
          <w:b/>
          <w:color w:val="333333"/>
          <w:sz w:val="24"/>
        </w:rPr>
        <w:t>Deployment Process</w:t>
      </w:r>
    </w:p>
    <w:p>
      <w:pPr>
        <w:pStyle w:val="NoSpacing"/>
        <w:spacing w:before="120" w:after="120"/>
        <w:ind w:left="720"/>
      </w:pPr>
      <w:r>
        <w:rPr>
          <w:rFonts w:ascii="Consolas" w:hAnsi="Consolas"/>
          <w:color w:val="000000"/>
          <w:sz w:val="18"/>
        </w:rPr>
        <w:t># Example: Deploy to any cloud</w:t>
        <w:br/>
        <w:t>1. Push code to GitHub</w:t>
        <w:br/>
        <w:t>2. Connect cloud service to repository</w:t>
        <w:br/>
        <w:t>3. Cloud service automatically builds Docker images</w:t>
        <w:br/>
        <w:t>4. Containers deployed and running</w:t>
        <w:br/>
        <w:t>5. Access via provided URL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rPr>
          <w:b/>
          <w:color w:val="0066CC"/>
          <w:sz w:val="28"/>
        </w:rPr>
        <w:t>Comparison: Before vs After Docker</w:t>
      </w:r>
    </w:p>
    <w:p/>
    <w:p>
      <w:pPr>
        <w:pStyle w:val="NoSpacing"/>
      </w:pPr>
      <w:r>
        <w:rPr>
          <w:rFonts w:ascii="Consolas" w:hAnsi="Consolas"/>
          <w:sz w:val="18"/>
        </w:rPr>
        <w:t>| Aspect | Before Docker | After Docker |</w:t>
      </w:r>
    </w:p>
    <w:p>
      <w:pPr>
        <w:pStyle w:val="NoSpacing"/>
      </w:pPr>
      <w:r>
        <w:rPr>
          <w:rFonts w:ascii="Consolas" w:hAnsi="Consolas"/>
          <w:sz w:val="18"/>
        </w:rPr>
        <w:t>|--------|--------------|--------------|</w:t>
      </w:r>
    </w:p>
    <w:p>
      <w:pPr>
        <w:pStyle w:val="NoSpacing"/>
      </w:pPr>
      <w:r>
        <w:rPr>
          <w:rFonts w:ascii="Consolas" w:hAnsi="Consolas"/>
          <w:sz w:val="18"/>
        </w:rPr>
        <w:t>| **Setup Time** | 30-60 minutes | 5-10 minutes (first time), 30 seconds (subsequent) |</w:t>
      </w:r>
    </w:p>
    <w:p>
      <w:pPr>
        <w:pStyle w:val="NoSpacing"/>
      </w:pPr>
      <w:r>
        <w:rPr>
          <w:rFonts w:ascii="Consolas" w:hAnsi="Consolas"/>
          <w:sz w:val="18"/>
        </w:rPr>
        <w:t>| **FFmpeg Setup** | Manual download, path configuration | Automatic, pre-installed |</w:t>
      </w:r>
    </w:p>
    <w:p>
      <w:pPr>
        <w:pStyle w:val="NoSpacing"/>
      </w:pPr>
      <w:r>
        <w:rPr>
          <w:rFonts w:ascii="Consolas" w:hAnsi="Consolas"/>
          <w:sz w:val="18"/>
        </w:rPr>
        <w:t>| **MongoDB Setup** | Manual installation, service setup | Automatic, containerized |</w:t>
      </w:r>
    </w:p>
    <w:p>
      <w:pPr>
        <w:pStyle w:val="NoSpacing"/>
      </w:pPr>
      <w:r>
        <w:rPr>
          <w:rFonts w:ascii="Consolas" w:hAnsi="Consolas"/>
          <w:sz w:val="18"/>
        </w:rPr>
        <w:t>| **Python Packages** | Virtual env, pip install | Automatic in container |</w:t>
      </w:r>
    </w:p>
    <w:p>
      <w:pPr>
        <w:pStyle w:val="NoSpacing"/>
      </w:pPr>
      <w:r>
        <w:rPr>
          <w:rFonts w:ascii="Consolas" w:hAnsi="Consolas"/>
          <w:sz w:val="18"/>
        </w:rPr>
        <w:t>| **Node Modules** | npm install (slow) | Built in container |</w:t>
      </w:r>
    </w:p>
    <w:p>
      <w:pPr>
        <w:pStyle w:val="NoSpacing"/>
      </w:pPr>
      <w:r>
        <w:rPr>
          <w:rFonts w:ascii="Consolas" w:hAnsi="Consolas"/>
          <w:sz w:val="18"/>
        </w:rPr>
        <w:t>| **Team Sharing** | Complex instructions | One command |</w:t>
      </w:r>
    </w:p>
    <w:p>
      <w:pPr>
        <w:pStyle w:val="NoSpacing"/>
      </w:pPr>
      <w:r>
        <w:rPr>
          <w:rFonts w:ascii="Consolas" w:hAnsi="Consolas"/>
          <w:sz w:val="18"/>
        </w:rPr>
        <w:t>| **Environment Issues** | "Works on my machine" | Consistent everywhere |</w:t>
      </w:r>
    </w:p>
    <w:p>
      <w:pPr>
        <w:pStyle w:val="NoSpacing"/>
      </w:pPr>
      <w:r>
        <w:rPr>
          <w:rFonts w:ascii="Consolas" w:hAnsi="Consolas"/>
          <w:sz w:val="18"/>
        </w:rPr>
        <w:t>| **Deployment** | Complex server setup | Push and deploy |</w:t>
      </w:r>
    </w:p>
    <w:p>
      <w:pPr>
        <w:pStyle w:val="NoSpacing"/>
      </w:pPr>
      <w:r>
        <w:rPr>
          <w:rFonts w:ascii="Consolas" w:hAnsi="Consolas"/>
          <w:sz w:val="18"/>
        </w:rPr>
        <w:t>| **Updates** | Manual dependency updates | Rebuild container |</w:t>
      </w:r>
    </w:p>
    <w:p>
      <w:pPr>
        <w:pStyle w:val="NoSpacing"/>
      </w:pPr>
      <w:r>
        <w:rPr>
          <w:rFonts w:ascii="Consolas" w:hAnsi="Consolas"/>
          <w:sz w:val="18"/>
        </w:rPr>
        <w:t>| **Rollback** | Manual process | Change image tag |</w:t>
      </w:r>
    </w:p>
    <w:p>
      <w:pPr>
        <w:pStyle w:val="NoSpacing"/>
      </w:pPr>
      <w:r>
        <w:rPr>
          <w:rFonts w:ascii="Consolas" w:hAnsi="Consolas"/>
          <w:sz w:val="18"/>
        </w:rPr>
        <w:t>| **Scalability** | Difficult | Easy horizontal scaling |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rPr>
          <w:b/>
          <w:color w:val="0066CC"/>
          <w:sz w:val="28"/>
        </w:rPr>
        <w:t>Future Enhancements</w:t>
      </w:r>
    </w:p>
    <w:p/>
    <w:p>
      <w:pPr>
        <w:pStyle w:val="Heading3"/>
      </w:pPr>
      <w:r>
        <w:rPr>
          <w:b/>
          <w:color w:val="333333"/>
          <w:sz w:val="24"/>
        </w:rPr>
        <w:t>Possible Improvements</w:t>
      </w:r>
    </w:p>
    <w:p/>
    <w:p>
      <w:pPr>
        <w:pStyle w:val="ListNumber"/>
      </w:pPr>
      <w:r>
        <w:rPr>
          <w:b/>
        </w:rPr>
        <w:t>CI/CD Pipeline</w:t>
      </w:r>
    </w:p>
    <w:p>
      <w:pPr>
        <w:spacing w:after="120"/>
      </w:pPr>
      <w:r>
        <w:t xml:space="preserve">   - Automated testing on push</w:t>
      </w:r>
    </w:p>
    <w:p>
      <w:pPr>
        <w:spacing w:after="120"/>
      </w:pPr>
      <w:r>
        <w:t xml:space="preserve">   - Automatic deployment</w:t>
      </w:r>
    </w:p>
    <w:p>
      <w:pPr>
        <w:spacing w:after="120"/>
      </w:pPr>
      <w:r>
        <w:t xml:space="preserve">   - GitHub Actions integration</w:t>
      </w:r>
    </w:p>
    <w:p/>
    <w:p>
      <w:pPr>
        <w:pStyle w:val="ListNumber"/>
      </w:pPr>
      <w:r>
        <w:rPr>
          <w:b/>
        </w:rPr>
        <w:t>Container Orchestration</w:t>
      </w:r>
    </w:p>
    <w:p>
      <w:pPr>
        <w:spacing w:after="120"/>
      </w:pPr>
      <w:r>
        <w:t xml:space="preserve">   - Kubernetes for large scale</w:t>
      </w:r>
    </w:p>
    <w:p>
      <w:pPr>
        <w:spacing w:after="120"/>
      </w:pPr>
      <w:r>
        <w:t xml:space="preserve">   - Docker Swarm for clustering</w:t>
      </w:r>
    </w:p>
    <w:p>
      <w:pPr>
        <w:spacing w:after="120"/>
      </w:pPr>
      <w:r>
        <w:t xml:space="preserve">   - Load balancing</w:t>
      </w:r>
    </w:p>
    <w:p/>
    <w:p>
      <w:pPr>
        <w:pStyle w:val="ListNumber"/>
      </w:pPr>
      <w:r>
        <w:rPr>
          <w:b/>
        </w:rPr>
        <w:t>Monitoring</w:t>
      </w:r>
    </w:p>
    <w:p>
      <w:pPr>
        <w:spacing w:after="120"/>
      </w:pPr>
      <w:r>
        <w:t xml:space="preserve">   - Add Prometheus for metrics</w:t>
      </w:r>
    </w:p>
    <w:p>
      <w:pPr>
        <w:spacing w:after="120"/>
      </w:pPr>
      <w:r>
        <w:t xml:space="preserve">   - Grafana for visualization</w:t>
      </w:r>
    </w:p>
    <w:p>
      <w:pPr>
        <w:spacing w:after="120"/>
      </w:pPr>
      <w:r>
        <w:t xml:space="preserve">   - Health check endpoints</w:t>
      </w:r>
    </w:p>
    <w:p/>
    <w:p>
      <w:pPr>
        <w:pStyle w:val="ListNumber"/>
      </w:pPr>
      <w:r>
        <w:rPr>
          <w:b/>
        </w:rPr>
        <w:t>Security</w:t>
      </w:r>
    </w:p>
    <w:p>
      <w:pPr>
        <w:spacing w:after="120"/>
      </w:pPr>
      <w:r>
        <w:t xml:space="preserve">   - Add SSL/TLS certificates</w:t>
      </w:r>
    </w:p>
    <w:p>
      <w:pPr>
        <w:spacing w:after="120"/>
      </w:pPr>
      <w:r>
        <w:t xml:space="preserve">   - Implement secrets management</w:t>
      </w:r>
    </w:p>
    <w:p>
      <w:pPr>
        <w:spacing w:after="120"/>
      </w:pPr>
      <w:r>
        <w:t xml:space="preserve">   - Security scanning</w:t>
      </w:r>
    </w:p>
    <w:p/>
    <w:p>
      <w:pPr>
        <w:pStyle w:val="ListNumber"/>
      </w:pPr>
      <w:r>
        <w:rPr>
          <w:b/>
        </w:rPr>
        <w:t>Optimization</w:t>
      </w:r>
    </w:p>
    <w:p>
      <w:pPr>
        <w:spacing w:after="120"/>
      </w:pPr>
      <w:r>
        <w:t xml:space="preserve">   - Multi-stage builds optimization</w:t>
      </w:r>
    </w:p>
    <w:p>
      <w:pPr>
        <w:spacing w:after="120"/>
      </w:pPr>
      <w:r>
        <w:t xml:space="preserve">   - Image size reduction</w:t>
      </w:r>
    </w:p>
    <w:p>
      <w:pPr>
        <w:spacing w:after="120"/>
      </w:pPr>
      <w:r>
        <w:t xml:space="preserve">   - Caching strategies</w:t>
      </w:r>
    </w:p>
    <w:p/>
    <w:p>
      <w:pPr>
        <w:pStyle w:val="ListNumber"/>
      </w:pPr>
      <w:r>
        <w:rPr>
          <w:b/>
        </w:rPr>
        <w:t>Additional Services</w:t>
      </w:r>
    </w:p>
    <w:p>
      <w:pPr>
        <w:spacing w:after="120"/>
      </w:pPr>
      <w:r>
        <w:t xml:space="preserve">   - Redis for caching</w:t>
      </w:r>
    </w:p>
    <w:p>
      <w:pPr>
        <w:spacing w:after="120"/>
      </w:pPr>
      <w:r>
        <w:t xml:space="preserve">   - Celery for background jobs</w:t>
      </w:r>
    </w:p>
    <w:p>
      <w:pPr>
        <w:spacing w:after="120"/>
      </w:pPr>
      <w:r>
        <w:t xml:space="preserve">   - nginx-proxy for routing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rPr>
          <w:b/>
          <w:color w:val="0066CC"/>
          <w:sz w:val="28"/>
        </w:rPr>
        <w:t>Conclusion</w:t>
      </w:r>
    </w:p>
    <w:p/>
    <w:p>
      <w:pPr>
        <w:pStyle w:val="Heading3"/>
      </w:pPr>
      <w:r>
        <w:rPr>
          <w:b/>
          <w:color w:val="333333"/>
          <w:sz w:val="24"/>
        </w:rPr>
        <w:t>What We Achieved</w:t>
      </w:r>
    </w:p>
    <w:p/>
    <w:p>
      <w:pPr>
        <w:spacing w:after="120"/>
      </w:pPr>
      <w:r>
        <w:t xml:space="preserve">✅ </w:t>
      </w:r>
      <w:r>
        <w:rPr>
          <w:b/>
        </w:rPr>
        <w:t>Containerized entire application</w:t>
      </w:r>
      <w:r>
        <w:t xml:space="preserve"> - MongoDB, Backend, Frontend</w:t>
      </w:r>
    </w:p>
    <w:p>
      <w:pPr>
        <w:spacing w:after="120"/>
      </w:pPr>
      <w:r>
        <w:t xml:space="preserve">✅ </w:t>
      </w:r>
      <w:r>
        <w:rPr>
          <w:b/>
        </w:rPr>
        <w:t>Simplified setup</w:t>
      </w:r>
      <w:r>
        <w:t xml:space="preserve"> - One command to start everything</w:t>
      </w:r>
    </w:p>
    <w:p>
      <w:pPr>
        <w:spacing w:after="120"/>
      </w:pPr>
      <w:r>
        <w:t xml:space="preserve">✅ </w:t>
      </w:r>
      <w:r>
        <w:rPr>
          <w:b/>
        </w:rPr>
        <w:t>Fixed FFmpeg issues</w:t>
      </w:r>
      <w:r>
        <w:t xml:space="preserve"> - Pre-installed in container</w:t>
      </w:r>
    </w:p>
    <w:p>
      <w:pPr>
        <w:spacing w:after="120"/>
      </w:pPr>
      <w:r>
        <w:t xml:space="preserve">✅ </w:t>
      </w:r>
      <w:r>
        <w:rPr>
          <w:b/>
        </w:rPr>
        <w:t>Enabled easy sharing</w:t>
      </w:r>
      <w:r>
        <w:t xml:space="preserve"> - Friend can run in minutes</w:t>
      </w:r>
    </w:p>
    <w:p>
      <w:pPr>
        <w:spacing w:after="120"/>
      </w:pPr>
      <w:r>
        <w:t xml:space="preserve">✅ </w:t>
      </w:r>
      <w:r>
        <w:rPr>
          <w:b/>
        </w:rPr>
        <w:t>Production ready</w:t>
      </w:r>
      <w:r>
        <w:t xml:space="preserve"> - Can deploy to any cloud platform</w:t>
      </w:r>
    </w:p>
    <w:p>
      <w:pPr>
        <w:spacing w:after="120"/>
      </w:pPr>
      <w:r>
        <w:t xml:space="preserve">✅ </w:t>
      </w:r>
      <w:r>
        <w:rPr>
          <w:b/>
        </w:rPr>
        <w:t>Cost effective</w:t>
      </w:r>
      <w:r>
        <w:t xml:space="preserve"> - 100% free for educational use</w:t>
      </w:r>
    </w:p>
    <w:p>
      <w:pPr>
        <w:spacing w:after="120"/>
      </w:pPr>
      <w:r>
        <w:t xml:space="preserve">✅ </w:t>
      </w:r>
      <w:r>
        <w:rPr>
          <w:b/>
        </w:rPr>
        <w:t>Maintained flexibility</w:t>
      </w:r>
      <w:r>
        <w:t xml:space="preserve"> - Both Docker and normal methods work</w:t>
      </w:r>
    </w:p>
    <w:p/>
    <w:p>
      <w:pPr>
        <w:pStyle w:val="Heading3"/>
      </w:pPr>
      <w:r>
        <w:rPr>
          <w:b/>
          <w:color w:val="333333"/>
          <w:sz w:val="24"/>
        </w:rPr>
        <w:t>Key Benefits Realized</w:t>
      </w:r>
    </w:p>
    <w:p/>
    <w:p>
      <w:pPr>
        <w:pStyle w:val="ListNumber"/>
      </w:pPr>
      <w:r>
        <w:rPr>
          <w:b/>
        </w:rPr>
        <w:t>Time Saved:</w:t>
      </w:r>
      <w:r>
        <w:t xml:space="preserve"> Setup reduced from 30+ minutes to 2 minutes</w:t>
      </w:r>
    </w:p>
    <w:p>
      <w:pPr>
        <w:pStyle w:val="ListNumber"/>
      </w:pPr>
      <w:r>
        <w:rPr>
          <w:b/>
        </w:rPr>
        <w:t>Consistency:</w:t>
      </w:r>
      <w:r>
        <w:t xml:space="preserve"> Works same on all machines</w:t>
      </w:r>
    </w:p>
    <w:p>
      <w:pPr>
        <w:pStyle w:val="ListNumber"/>
      </w:pPr>
      <w:r>
        <w:rPr>
          <w:b/>
        </w:rPr>
        <w:t>Collaboration:</w:t>
      </w:r>
      <w:r>
        <w:t xml:space="preserve"> Easy to share with team</w:t>
      </w:r>
    </w:p>
    <w:p>
      <w:pPr>
        <w:pStyle w:val="ListNumber"/>
      </w:pPr>
      <w:r>
        <w:rPr>
          <w:b/>
        </w:rPr>
        <w:t>Deployment:</w:t>
      </w:r>
      <w:r>
        <w:t xml:space="preserve"> Ready for production deployment</w:t>
      </w:r>
    </w:p>
    <w:p>
      <w:pPr>
        <w:pStyle w:val="ListNumber"/>
      </w:pPr>
      <w:r>
        <w:rPr>
          <w:b/>
        </w:rPr>
        <w:t>Maintainability:</w:t>
      </w:r>
      <w:r>
        <w:t xml:space="preserve"> Version-controlled infrastructure</w:t>
      </w:r>
    </w:p>
    <w:p>
      <w:pPr>
        <w:pStyle w:val="ListNumber"/>
      </w:pPr>
      <w:r>
        <w:rPr>
          <w:b/>
        </w:rPr>
        <w:t>Scalability:</w:t>
      </w:r>
      <w:r>
        <w:t xml:space="preserve"> Ready to scale when needed</w:t>
      </w:r>
    </w:p>
    <w:p/>
    <w:p>
      <w:pPr>
        <w:pStyle w:val="Heading3"/>
      </w:pPr>
      <w:r>
        <w:rPr>
          <w:b/>
          <w:color w:val="333333"/>
          <w:sz w:val="24"/>
        </w:rPr>
        <w:t>Final Notes</w:t>
      </w:r>
    </w:p>
    <w:p/>
    <w:p>
      <w:pPr>
        <w:spacing w:after="120"/>
      </w:pPr>
      <w:r>
        <w:t>The Docker implementation has transformed the FYP Video Processing Application from a complex, machine-dependent setup into a portable, consistent, and production-ready application. Anyone with Docker installed can run the entire stack with a single command, making it ideal for development, testing, and deployment.</w:t>
      </w:r>
    </w:p>
    <w:p/>
    <w:p>
      <w:pPr>
        <w:spacing w:after="120"/>
      </w:pPr>
      <w:r>
        <w:rPr>
          <w:b/>
        </w:rPr>
        <w:t>Both methods still work:</w:t>
      </w:r>
    </w:p>
    <w:p>
      <w:pPr>
        <w:pStyle w:val="ListBullet"/>
        <w:ind w:left="360"/>
      </w:pPr>
      <w:r>
        <w:t>Use Docker for simplicity and consistency</w:t>
      </w:r>
    </w:p>
    <w:p>
      <w:pPr>
        <w:pStyle w:val="ListBullet"/>
        <w:ind w:left="360"/>
      </w:pPr>
      <w:r>
        <w:t>Use normal method for quick debugging or if Docker is unavailable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rPr>
          <w:b/>
          <w:color w:val="0066CC"/>
          <w:sz w:val="28"/>
        </w:rPr>
        <w:t>Contact &amp; Support</w:t>
      </w:r>
    </w:p>
    <w:p/>
    <w:p>
      <w:pPr>
        <w:spacing w:after="120"/>
      </w:pPr>
      <w:r>
        <w:rPr>
          <w:b/>
        </w:rPr>
        <w:t>Student:</w:t>
      </w:r>
      <w:r>
        <w:t xml:space="preserve"> JAD</w:t>
      </w:r>
    </w:p>
    <w:p>
      <w:pPr>
        <w:spacing w:after="120"/>
      </w:pPr>
      <w:r>
        <w:rPr>
          <w:b/>
        </w:rPr>
        <w:t>Email:</w:t>
      </w:r>
      <w:r>
        <w:t xml:space="preserve"> 221567@students.au.edu.pk</w:t>
      </w:r>
    </w:p>
    <w:p>
      <w:pPr>
        <w:spacing w:after="120"/>
      </w:pPr>
      <w:r>
        <w:rPr>
          <w:b/>
        </w:rPr>
        <w:t>Project:</w:t>
      </w:r>
      <w:r>
        <w:t xml:space="preserve"> FYP Video Processing Application</w:t>
      </w:r>
    </w:p>
    <w:p>
      <w:pPr>
        <w:spacing w:after="120"/>
      </w:pPr>
      <w:r>
        <w:rPr>
          <w:b/>
        </w:rPr>
        <w:t>Date Completed:</w:t>
      </w:r>
      <w:r>
        <w:t xml:space="preserve"> December 27, 2025</w:t>
      </w:r>
    </w:p>
    <w:p/>
    <w:p>
      <w:pPr>
        <w:spacing w:after="120"/>
      </w:pPr>
      <w:r>
        <w:rPr>
          <w:b/>
        </w:rPr>
        <w:t>Resources:</w:t>
      </w:r>
    </w:p>
    <w:p>
      <w:pPr>
        <w:pStyle w:val="ListBullet"/>
        <w:ind w:left="360"/>
      </w:pPr>
      <w:r>
        <w:t>Docker Documentation: https://docs.docker.com/</w:t>
      </w:r>
    </w:p>
    <w:p>
      <w:pPr>
        <w:pStyle w:val="ListBullet"/>
        <w:ind w:left="360"/>
      </w:pPr>
      <w:r>
        <w:t>Docker Desktop: https://www.docker.com/products/docker-desktop/</w:t>
      </w:r>
    </w:p>
    <w:p>
      <w:pPr>
        <w:pStyle w:val="ListBullet"/>
        <w:ind w:left="360"/>
      </w:pPr>
      <w:r>
        <w:t>Docker Hub: https://hub.docker.com/</w:t>
      </w:r>
    </w:p>
    <w:p/>
    <w:p>
      <w:r>
        <w:t>________________________________________________________________________________</w:t>
      </w:r>
    </w:p>
    <w:p/>
    <w:p>
      <w:pPr>
        <w:spacing w:after="120"/>
      </w:pPr>
      <w:r>
        <w:t>*End of Documentation*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